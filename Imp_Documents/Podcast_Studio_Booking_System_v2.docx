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D4CD" w14:textId="77777777" w:rsidR="00742EC7" w:rsidRDefault="00000000">
      <w:pPr>
        <w:spacing w:after="80"/>
        <w:jc w:val="center"/>
      </w:pPr>
      <w:r>
        <w:rPr>
          <w:b/>
          <w:color w:val="0F172A"/>
          <w:sz w:val="52"/>
        </w:rPr>
        <w:t>🎙️  PODCAST STUDIO BOOKING SYSTEM</w:t>
      </w:r>
    </w:p>
    <w:p w14:paraId="7C577F15" w14:textId="77777777" w:rsidR="00742EC7" w:rsidRDefault="00000000">
      <w:pPr>
        <w:spacing w:after="80"/>
        <w:jc w:val="center"/>
      </w:pPr>
      <w:r>
        <w:rPr>
          <w:i/>
          <w:color w:val="64748B"/>
          <w:sz w:val="26"/>
        </w:rPr>
        <w:t>Calendar Architecture, Tier-Based Booking &amp; GoHighLevel Setup</w:t>
      </w:r>
    </w:p>
    <w:p w14:paraId="4CFE7EA8" w14:textId="197793E4" w:rsidR="00742EC7" w:rsidRDefault="00000000" w:rsidP="005335EF">
      <w:pPr>
        <w:spacing w:after="80"/>
        <w:jc w:val="center"/>
      </w:pPr>
      <w:r>
        <w:rPr>
          <w:b/>
          <w:color w:val="3B82F6"/>
          <w:sz w:val="28"/>
        </w:rPr>
        <w:t>Three Tiers. Three Studios. One Seamless Booking Experience.</w:t>
      </w:r>
    </w:p>
    <w:p w14:paraId="5A4DE479" w14:textId="77777777" w:rsidR="00742EC7" w:rsidRDefault="00742EC7">
      <w:pPr>
        <w:pBdr>
          <w:bottom w:val="single" w:sz="4" w:space="1" w:color="CBD5E1"/>
        </w:pBdr>
        <w:spacing w:before="40" w:after="120"/>
      </w:pPr>
    </w:p>
    <w:p w14:paraId="7942CFF1" w14:textId="77777777" w:rsidR="00742EC7" w:rsidRDefault="00000000">
      <w:pPr>
        <w:shd w:val="clear" w:color="auto" w:fill="FEF9C3"/>
        <w:spacing w:before="120" w:after="60"/>
        <w:jc w:val="center"/>
      </w:pPr>
      <w:r>
        <w:t xml:space="preserve">⚠️  </w:t>
      </w:r>
      <w:r>
        <w:rPr>
          <w:b/>
          <w:color w:val="92400E"/>
        </w:rPr>
        <w:t>All the numbers which are taken are considered as assumptions.</w:t>
      </w:r>
    </w:p>
    <w:p w14:paraId="13305687" w14:textId="4EE9AC27" w:rsidR="00742EC7" w:rsidRDefault="00000000">
      <w:pPr>
        <w:shd w:val="clear" w:color="auto" w:fill="DBEAFE"/>
        <w:spacing w:before="40" w:after="280"/>
        <w:jc w:val="center"/>
      </w:pPr>
      <w:proofErr w:type="gramStart"/>
      <w:r>
        <w:t xml:space="preserve">📋  </w:t>
      </w:r>
      <w:r>
        <w:rPr>
          <w:b/>
          <w:color w:val="1E40AF"/>
        </w:rPr>
        <w:t>Services</w:t>
      </w:r>
      <w:proofErr w:type="gramEnd"/>
      <w:r>
        <w:rPr>
          <w:b/>
          <w:color w:val="1E40AF"/>
        </w:rPr>
        <w:t xml:space="preserve"> taken:  Audio </w:t>
      </w:r>
      <w:proofErr w:type="gramStart"/>
      <w:r>
        <w:rPr>
          <w:b/>
          <w:color w:val="1E40AF"/>
        </w:rPr>
        <w:t>Recording,  Video</w:t>
      </w:r>
      <w:proofErr w:type="gramEnd"/>
      <w:r>
        <w:rPr>
          <w:b/>
          <w:color w:val="1E40AF"/>
        </w:rPr>
        <w:t xml:space="preserve"> </w:t>
      </w:r>
      <w:proofErr w:type="gramStart"/>
      <w:r>
        <w:rPr>
          <w:b/>
          <w:color w:val="1E40AF"/>
        </w:rPr>
        <w:t>Podcast,  Live</w:t>
      </w:r>
      <w:proofErr w:type="gramEnd"/>
      <w:r>
        <w:rPr>
          <w:b/>
          <w:color w:val="1E40AF"/>
        </w:rPr>
        <w:t xml:space="preserve"> </w:t>
      </w:r>
      <w:proofErr w:type="gramStart"/>
      <w:r>
        <w:rPr>
          <w:b/>
          <w:color w:val="1E40AF"/>
        </w:rPr>
        <w:t>Streaming</w:t>
      </w:r>
      <w:r w:rsidR="005335EF">
        <w:rPr>
          <w:b/>
          <w:color w:val="1E40AF"/>
        </w:rPr>
        <w:t>(</w:t>
      </w:r>
      <w:proofErr w:type="gramEnd"/>
      <w:r w:rsidR="005335EF">
        <w:rPr>
          <w:b/>
          <w:color w:val="1E40AF"/>
        </w:rPr>
        <w:t>Assumptions)</w:t>
      </w:r>
    </w:p>
    <w:p w14:paraId="407423D4" w14:textId="77777777" w:rsidR="00742EC7" w:rsidRDefault="00000000">
      <w:pPr>
        <w:spacing w:before="80" w:after="400"/>
      </w:pPr>
      <w:r>
        <w:rPr>
          <w:color w:val="64748B"/>
        </w:rPr>
        <w:t>This document outlines the complete GoHighLevel booking system built for the podcast studio. Three membership tiers — Non-Member, Gold, and VIP — each have their own pricing and a dedicated booking page. Studios are automatically assigned and protected from double-booking across all tiers simultaneously.</w:t>
      </w:r>
    </w:p>
    <w:p w14:paraId="428F4AFD" w14:textId="77777777" w:rsidR="00742EC7" w:rsidRDefault="00000000">
      <w:pPr>
        <w:spacing w:before="320" w:after="80"/>
      </w:pPr>
      <w:r>
        <w:rPr>
          <w:b/>
          <w:color w:val="0F172A"/>
          <w:sz w:val="26"/>
        </w:rPr>
        <w:t>🏷️  SYSTEM OVERVIEW</w:t>
      </w:r>
    </w:p>
    <w:p w14:paraId="0E3CB6FC" w14:textId="77777777" w:rsidR="00742EC7" w:rsidRDefault="00742EC7">
      <w:pPr>
        <w:pBdr>
          <w:bottom w:val="single" w:sz="4" w:space="1" w:color="CBD5E1"/>
        </w:pBdr>
        <w:spacing w:before="40" w:after="120"/>
      </w:pPr>
    </w:p>
    <w:tbl>
      <w:tblPr>
        <w:tblW w:w="0" w:type="auto"/>
        <w:jc w:val="center"/>
        <w:tblLook w:val="04A0" w:firstRow="1" w:lastRow="0" w:firstColumn="1" w:lastColumn="0" w:noHBand="0" w:noVBand="1"/>
      </w:tblPr>
      <w:tblGrid>
        <w:gridCol w:w="3118"/>
        <w:gridCol w:w="3118"/>
        <w:gridCol w:w="3118"/>
      </w:tblGrid>
      <w:tr w:rsidR="00742EC7" w14:paraId="26FA7E00" w14:textId="77777777">
        <w:trPr>
          <w:jc w:val="center"/>
        </w:trPr>
        <w:tc>
          <w:tcPr>
            <w:tcW w:w="3118" w:type="dxa"/>
            <w:shd w:val="clear" w:color="auto" w:fill="F1F5F9"/>
          </w:tcPr>
          <w:p w14:paraId="4A44AAAD" w14:textId="77777777" w:rsidR="00742EC7" w:rsidRDefault="00000000">
            <w:pPr>
              <w:spacing w:before="280"/>
              <w:jc w:val="center"/>
            </w:pPr>
            <w:r>
              <w:rPr>
                <w:b/>
                <w:color w:val="475569"/>
                <w:sz w:val="18"/>
              </w:rPr>
              <w:t>Tier 1</w:t>
            </w:r>
          </w:p>
          <w:p w14:paraId="4754937A" w14:textId="77777777" w:rsidR="00742EC7" w:rsidRDefault="00000000">
            <w:pPr>
              <w:jc w:val="center"/>
            </w:pPr>
            <w:r>
              <w:rPr>
                <w:b/>
                <w:color w:val="475569"/>
                <w:sz w:val="26"/>
              </w:rPr>
              <w:t>NON-MEMBER</w:t>
            </w:r>
          </w:p>
          <w:p w14:paraId="12AA86FD" w14:textId="77777777" w:rsidR="00742EC7" w:rsidRDefault="00000000">
            <w:pPr>
              <w:spacing w:after="280"/>
              <w:jc w:val="center"/>
            </w:pPr>
            <w:r>
              <w:rPr>
                <w:color w:val="64748B"/>
                <w:sz w:val="19"/>
              </w:rPr>
              <w:t>Pay-per-session at standard rates. No monthly commitment required.</w:t>
            </w:r>
          </w:p>
        </w:tc>
        <w:tc>
          <w:tcPr>
            <w:tcW w:w="3118" w:type="dxa"/>
            <w:shd w:val="clear" w:color="auto" w:fill="FEF3C7"/>
          </w:tcPr>
          <w:p w14:paraId="33095F51" w14:textId="77777777" w:rsidR="00742EC7" w:rsidRDefault="00000000">
            <w:pPr>
              <w:spacing w:before="280"/>
              <w:jc w:val="center"/>
            </w:pPr>
            <w:r>
              <w:rPr>
                <w:b/>
                <w:color w:val="D97706"/>
                <w:sz w:val="18"/>
              </w:rPr>
              <w:t>Tier 2</w:t>
            </w:r>
          </w:p>
          <w:p w14:paraId="099A843D" w14:textId="77777777" w:rsidR="00742EC7" w:rsidRDefault="00000000">
            <w:pPr>
              <w:jc w:val="center"/>
            </w:pPr>
            <w:r>
              <w:rPr>
                <w:b/>
                <w:color w:val="D97706"/>
                <w:sz w:val="26"/>
              </w:rPr>
              <w:t>GOLD MEMBER</w:t>
            </w:r>
          </w:p>
          <w:p w14:paraId="07CFDB86" w14:textId="77777777" w:rsidR="00742EC7" w:rsidRDefault="00000000">
            <w:pPr>
              <w:spacing w:after="280"/>
              <w:jc w:val="center"/>
            </w:pPr>
            <w:r>
              <w:rPr>
                <w:color w:val="64748B"/>
                <w:sz w:val="19"/>
              </w:rPr>
              <w:t>Monthly membership with discounted studio rates and member benefits.</w:t>
            </w:r>
          </w:p>
        </w:tc>
        <w:tc>
          <w:tcPr>
            <w:tcW w:w="3118" w:type="dxa"/>
            <w:shd w:val="clear" w:color="auto" w:fill="EDE9FE"/>
          </w:tcPr>
          <w:p w14:paraId="4C256278" w14:textId="77777777" w:rsidR="00742EC7" w:rsidRDefault="00000000">
            <w:pPr>
              <w:spacing w:before="280"/>
              <w:jc w:val="center"/>
            </w:pPr>
            <w:r>
              <w:rPr>
                <w:b/>
                <w:color w:val="7C3AED"/>
                <w:sz w:val="18"/>
              </w:rPr>
              <w:t>Tier 3</w:t>
            </w:r>
          </w:p>
          <w:p w14:paraId="513F77AD" w14:textId="77777777" w:rsidR="00742EC7" w:rsidRDefault="00000000">
            <w:pPr>
              <w:jc w:val="center"/>
            </w:pPr>
            <w:r>
              <w:rPr>
                <w:b/>
                <w:color w:val="7C3AED"/>
                <w:sz w:val="26"/>
              </w:rPr>
              <w:t>VIP MEMBER</w:t>
            </w:r>
          </w:p>
          <w:p w14:paraId="0ADEF8C6" w14:textId="77777777" w:rsidR="00742EC7" w:rsidRDefault="00000000">
            <w:pPr>
              <w:spacing w:after="280"/>
              <w:jc w:val="center"/>
            </w:pPr>
            <w:r>
              <w:rPr>
                <w:color w:val="64748B"/>
                <w:sz w:val="19"/>
              </w:rPr>
              <w:t>Premium membership with the best rates and priority studio access.</w:t>
            </w:r>
          </w:p>
        </w:tc>
      </w:tr>
    </w:tbl>
    <w:p w14:paraId="72C09712" w14:textId="77777777" w:rsidR="00742EC7" w:rsidRDefault="00742EC7">
      <w:pPr>
        <w:spacing w:after="240"/>
      </w:pPr>
    </w:p>
    <w:tbl>
      <w:tblPr>
        <w:tblW w:w="0" w:type="auto"/>
        <w:jc w:val="center"/>
        <w:tblLook w:val="04A0" w:firstRow="1" w:lastRow="0" w:firstColumn="1" w:lastColumn="0" w:noHBand="0" w:noVBand="1"/>
      </w:tblPr>
      <w:tblGrid>
        <w:gridCol w:w="2351"/>
        <w:gridCol w:w="2351"/>
        <w:gridCol w:w="2351"/>
        <w:gridCol w:w="2351"/>
      </w:tblGrid>
      <w:tr w:rsidR="00742EC7" w14:paraId="0DC9AE93" w14:textId="77777777">
        <w:trPr>
          <w:jc w:val="center"/>
        </w:trPr>
        <w:tc>
          <w:tcPr>
            <w:tcW w:w="2351" w:type="dxa"/>
            <w:shd w:val="clear" w:color="auto" w:fill="EFF6FF"/>
          </w:tcPr>
          <w:p w14:paraId="61707BE8" w14:textId="77777777" w:rsidR="00742EC7" w:rsidRDefault="00000000">
            <w:pPr>
              <w:spacing w:before="240"/>
              <w:jc w:val="center"/>
            </w:pPr>
            <w:r>
              <w:rPr>
                <w:b/>
                <w:color w:val="3B82F6"/>
                <w:sz w:val="60"/>
              </w:rPr>
              <w:t>9</w:t>
            </w:r>
          </w:p>
          <w:p w14:paraId="334E628D" w14:textId="77777777" w:rsidR="00742EC7" w:rsidRDefault="00000000">
            <w:pPr>
              <w:jc w:val="center"/>
            </w:pPr>
            <w:r>
              <w:rPr>
                <w:b/>
                <w:color w:val="0F172A"/>
                <w:sz w:val="19"/>
              </w:rPr>
              <w:t>Service Calendars</w:t>
            </w:r>
          </w:p>
          <w:p w14:paraId="61278AF2" w14:textId="77777777" w:rsidR="00742EC7" w:rsidRDefault="00000000">
            <w:pPr>
              <w:spacing w:after="240"/>
              <w:jc w:val="center"/>
            </w:pPr>
            <w:r>
              <w:rPr>
                <w:color w:val="94A3B8"/>
                <w:sz w:val="17"/>
              </w:rPr>
              <w:t>3 types × 3 tiers</w:t>
            </w:r>
          </w:p>
        </w:tc>
        <w:tc>
          <w:tcPr>
            <w:tcW w:w="2351" w:type="dxa"/>
            <w:shd w:val="clear" w:color="auto" w:fill="EFF6FF"/>
          </w:tcPr>
          <w:p w14:paraId="450A49F1" w14:textId="77777777" w:rsidR="00742EC7" w:rsidRDefault="00000000">
            <w:pPr>
              <w:spacing w:before="240"/>
              <w:jc w:val="center"/>
            </w:pPr>
            <w:r>
              <w:rPr>
                <w:b/>
                <w:color w:val="3B82F6"/>
                <w:sz w:val="60"/>
              </w:rPr>
              <w:t>3</w:t>
            </w:r>
          </w:p>
          <w:p w14:paraId="36C38F33" w14:textId="77777777" w:rsidR="00742EC7" w:rsidRDefault="00000000">
            <w:pPr>
              <w:jc w:val="center"/>
            </w:pPr>
            <w:r>
              <w:rPr>
                <w:b/>
                <w:color w:val="0F172A"/>
                <w:sz w:val="19"/>
              </w:rPr>
              <w:t>Studios (Rooms)</w:t>
            </w:r>
          </w:p>
          <w:p w14:paraId="0759598B" w14:textId="77777777" w:rsidR="00742EC7" w:rsidRDefault="00000000">
            <w:pPr>
              <w:spacing w:after="240"/>
              <w:jc w:val="center"/>
            </w:pPr>
            <w:r>
              <w:rPr>
                <w:color w:val="94A3B8"/>
                <w:sz w:val="17"/>
              </w:rPr>
              <w:t>Studio A, B &amp; C</w:t>
            </w:r>
          </w:p>
        </w:tc>
        <w:tc>
          <w:tcPr>
            <w:tcW w:w="2351" w:type="dxa"/>
            <w:shd w:val="clear" w:color="auto" w:fill="EFF6FF"/>
          </w:tcPr>
          <w:p w14:paraId="09CCDDF3" w14:textId="77777777" w:rsidR="00742EC7" w:rsidRDefault="00000000">
            <w:pPr>
              <w:spacing w:before="240"/>
              <w:jc w:val="center"/>
            </w:pPr>
            <w:r>
              <w:rPr>
                <w:b/>
                <w:color w:val="3B82F6"/>
                <w:sz w:val="60"/>
              </w:rPr>
              <w:t>2</w:t>
            </w:r>
          </w:p>
          <w:p w14:paraId="136B6C73" w14:textId="77777777" w:rsidR="00742EC7" w:rsidRDefault="00000000">
            <w:pPr>
              <w:jc w:val="center"/>
            </w:pPr>
            <w:r>
              <w:rPr>
                <w:b/>
                <w:color w:val="0F172A"/>
                <w:sz w:val="19"/>
              </w:rPr>
              <w:t>Equipment Types</w:t>
            </w:r>
          </w:p>
          <w:p w14:paraId="1B2C41F5" w14:textId="77777777" w:rsidR="00742EC7" w:rsidRDefault="00000000">
            <w:pPr>
              <w:spacing w:after="240"/>
              <w:jc w:val="center"/>
            </w:pPr>
            <w:r>
              <w:rPr>
                <w:color w:val="94A3B8"/>
                <w:sz w:val="17"/>
              </w:rPr>
              <w:t>Teleprompter + Encoder</w:t>
            </w:r>
          </w:p>
        </w:tc>
        <w:tc>
          <w:tcPr>
            <w:tcW w:w="2351" w:type="dxa"/>
            <w:shd w:val="clear" w:color="auto" w:fill="EFF6FF"/>
          </w:tcPr>
          <w:p w14:paraId="0BEB271A" w14:textId="77777777" w:rsidR="00742EC7" w:rsidRDefault="00000000">
            <w:pPr>
              <w:spacing w:before="240"/>
              <w:jc w:val="center"/>
            </w:pPr>
            <w:r>
              <w:rPr>
                <w:b/>
                <w:color w:val="3B82F6"/>
                <w:sz w:val="60"/>
              </w:rPr>
              <w:t>3</w:t>
            </w:r>
          </w:p>
          <w:p w14:paraId="5747D4C7" w14:textId="77777777" w:rsidR="00742EC7" w:rsidRDefault="00000000">
            <w:pPr>
              <w:jc w:val="center"/>
            </w:pPr>
            <w:r>
              <w:rPr>
                <w:b/>
                <w:color w:val="0F172A"/>
                <w:sz w:val="19"/>
              </w:rPr>
              <w:t>Booking Pages</w:t>
            </w:r>
          </w:p>
          <w:p w14:paraId="79BAC94E" w14:textId="77777777" w:rsidR="00742EC7" w:rsidRDefault="00000000">
            <w:pPr>
              <w:spacing w:after="240"/>
              <w:jc w:val="center"/>
            </w:pPr>
            <w:r>
              <w:rPr>
                <w:color w:val="94A3B8"/>
                <w:sz w:val="17"/>
              </w:rPr>
              <w:t>One per membership tier</w:t>
            </w:r>
          </w:p>
        </w:tc>
      </w:tr>
    </w:tbl>
    <w:p w14:paraId="0D3AECFC" w14:textId="77777777" w:rsidR="00742EC7" w:rsidRDefault="00742EC7">
      <w:pPr>
        <w:spacing w:after="320"/>
      </w:pPr>
    </w:p>
    <w:p w14:paraId="28A24023" w14:textId="77777777" w:rsidR="00742EC7" w:rsidRDefault="00000000">
      <w:pPr>
        <w:spacing w:before="320" w:after="80"/>
      </w:pPr>
      <w:r>
        <w:rPr>
          <w:b/>
          <w:color w:val="0F172A"/>
          <w:sz w:val="26"/>
        </w:rPr>
        <w:t>🗂️  CUSTOMER BOOKING FLOW</w:t>
      </w:r>
    </w:p>
    <w:p w14:paraId="73834837" w14:textId="77777777" w:rsidR="00742EC7" w:rsidRDefault="00742EC7">
      <w:pPr>
        <w:pBdr>
          <w:bottom w:val="single" w:sz="4" w:space="1" w:color="CBD5E1"/>
        </w:pBdr>
        <w:spacing w:before="40" w:after="120"/>
      </w:pPr>
    </w:p>
    <w:p w14:paraId="0E766D74" w14:textId="77777777" w:rsidR="00742EC7" w:rsidRDefault="00000000">
      <w:pPr>
        <w:spacing w:after="280"/>
      </w:pPr>
      <w:r>
        <w:rPr>
          <w:color w:val="64748B"/>
          <w:sz w:val="21"/>
        </w:rPr>
        <w:lastRenderedPageBreak/>
        <w:t>Complete end-to-end journey — from discovery to confirmed studio booking, including membership purchase via GHL API and tier-locked booking experience.</w:t>
      </w:r>
    </w:p>
    <w:tbl>
      <w:tblPr>
        <w:tblW w:w="0" w:type="auto"/>
        <w:tblLook w:val="04A0" w:firstRow="1" w:lastRow="0" w:firstColumn="1" w:lastColumn="0" w:noHBand="0" w:noVBand="1"/>
      </w:tblPr>
      <w:tblGrid>
        <w:gridCol w:w="907"/>
        <w:gridCol w:w="4703"/>
      </w:tblGrid>
      <w:tr w:rsidR="00742EC7" w14:paraId="5A71FE9A" w14:textId="77777777">
        <w:tc>
          <w:tcPr>
            <w:tcW w:w="907" w:type="dxa"/>
            <w:shd w:val="clear" w:color="auto" w:fill="3B82F6"/>
          </w:tcPr>
          <w:p w14:paraId="7051BE33" w14:textId="77777777" w:rsidR="00742EC7" w:rsidRDefault="00000000">
            <w:pPr>
              <w:spacing w:before="200"/>
              <w:jc w:val="center"/>
            </w:pPr>
            <w:r>
              <w:rPr>
                <w:b/>
                <w:color w:val="FFFFFF"/>
                <w:sz w:val="36"/>
              </w:rPr>
              <w:t>01</w:t>
            </w:r>
          </w:p>
        </w:tc>
        <w:tc>
          <w:tcPr>
            <w:tcW w:w="4703" w:type="dxa"/>
            <w:shd w:val="clear" w:color="auto" w:fill="F8FAFC"/>
          </w:tcPr>
          <w:p w14:paraId="0AFA9A2D" w14:textId="77777777" w:rsidR="00742EC7" w:rsidRDefault="00000000">
            <w:pPr>
              <w:spacing w:before="160"/>
            </w:pPr>
            <w:r>
              <w:rPr>
                <w:b/>
                <w:color w:val="0F172A"/>
                <w:sz w:val="23"/>
              </w:rPr>
              <w:t>Podcaster Discovers the Studio</w:t>
            </w:r>
          </w:p>
          <w:p w14:paraId="4AF95656" w14:textId="77777777" w:rsidR="00742EC7" w:rsidRDefault="00000000">
            <w:pPr>
              <w:spacing w:after="160"/>
            </w:pPr>
            <w:r>
              <w:rPr>
                <w:color w:val="64748B"/>
                <w:sz w:val="20"/>
              </w:rPr>
              <w:t>Via website, social media, referral, or paid ads. Lands on the studio's online presence and decides to sign up.</w:t>
            </w:r>
          </w:p>
        </w:tc>
      </w:tr>
    </w:tbl>
    <w:p w14:paraId="62414038"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1553FBEC" w14:textId="77777777">
        <w:tc>
          <w:tcPr>
            <w:tcW w:w="907" w:type="dxa"/>
            <w:shd w:val="clear" w:color="auto" w:fill="8B5CF6"/>
          </w:tcPr>
          <w:p w14:paraId="7C49A238" w14:textId="77777777" w:rsidR="00742EC7" w:rsidRDefault="00000000">
            <w:pPr>
              <w:spacing w:before="200"/>
              <w:jc w:val="center"/>
            </w:pPr>
            <w:r>
              <w:rPr>
                <w:b/>
                <w:color w:val="FFFFFF"/>
                <w:sz w:val="36"/>
              </w:rPr>
              <w:t>02</w:t>
            </w:r>
          </w:p>
        </w:tc>
        <w:tc>
          <w:tcPr>
            <w:tcW w:w="4703" w:type="dxa"/>
            <w:shd w:val="clear" w:color="auto" w:fill="F8FAFC"/>
          </w:tcPr>
          <w:p w14:paraId="2FE1448B" w14:textId="77777777" w:rsidR="00742EC7" w:rsidRDefault="00000000">
            <w:pPr>
              <w:spacing w:before="160"/>
            </w:pPr>
            <w:r>
              <w:rPr>
                <w:b/>
                <w:color w:val="0F172A"/>
                <w:sz w:val="23"/>
              </w:rPr>
              <w:t>Signs Up on the Portal</w:t>
            </w:r>
          </w:p>
          <w:p w14:paraId="700F4842" w14:textId="77777777" w:rsidR="00742EC7" w:rsidRDefault="00000000">
            <w:pPr>
              <w:spacing w:after="160"/>
            </w:pPr>
            <w:r>
              <w:rPr>
                <w:color w:val="64748B"/>
                <w:sz w:val="20"/>
              </w:rPr>
              <w:t>Creates an account with name, email, and phone number. A GHL contact record is automatically created in the background via GHL API — no manual entry required.</w:t>
            </w:r>
          </w:p>
        </w:tc>
      </w:tr>
    </w:tbl>
    <w:p w14:paraId="51F44E98"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78F3FBA1" w14:textId="77777777">
        <w:tc>
          <w:tcPr>
            <w:tcW w:w="907" w:type="dxa"/>
            <w:shd w:val="clear" w:color="auto" w:fill="0EA5E9"/>
          </w:tcPr>
          <w:p w14:paraId="24781076" w14:textId="77777777" w:rsidR="00742EC7" w:rsidRDefault="00000000">
            <w:pPr>
              <w:spacing w:before="200"/>
              <w:jc w:val="center"/>
            </w:pPr>
            <w:r>
              <w:rPr>
                <w:b/>
                <w:color w:val="FFFFFF"/>
                <w:sz w:val="36"/>
              </w:rPr>
              <w:t>03</w:t>
            </w:r>
          </w:p>
        </w:tc>
        <w:tc>
          <w:tcPr>
            <w:tcW w:w="4703" w:type="dxa"/>
            <w:shd w:val="clear" w:color="auto" w:fill="F8FAFC"/>
          </w:tcPr>
          <w:p w14:paraId="2D1C4048" w14:textId="77777777" w:rsidR="00742EC7" w:rsidRDefault="00000000">
            <w:pPr>
              <w:spacing w:before="160"/>
            </w:pPr>
            <w:r>
              <w:rPr>
                <w:b/>
                <w:color w:val="0F172A"/>
                <w:sz w:val="23"/>
              </w:rPr>
              <w:t>Logs Into Portal Dashboard</w:t>
            </w:r>
          </w:p>
          <w:p w14:paraId="2FDAD396" w14:textId="77777777" w:rsidR="00742EC7" w:rsidRDefault="00000000">
            <w:pPr>
              <w:spacing w:after="160"/>
            </w:pPr>
            <w:r>
              <w:rPr>
                <w:color w:val="64748B"/>
                <w:sz w:val="20"/>
              </w:rPr>
              <w:t>After signup the podcaster logs into the portal. At this point they have no membership tag yet — they see the 3 available membership products to choose from.</w:t>
            </w:r>
          </w:p>
        </w:tc>
      </w:tr>
    </w:tbl>
    <w:p w14:paraId="43093D09"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14C5BACE" w14:textId="77777777">
        <w:tc>
          <w:tcPr>
            <w:tcW w:w="907" w:type="dxa"/>
            <w:shd w:val="clear" w:color="auto" w:fill="F59E0B"/>
          </w:tcPr>
          <w:p w14:paraId="54774B53" w14:textId="77777777" w:rsidR="00742EC7" w:rsidRDefault="00000000">
            <w:pPr>
              <w:spacing w:before="200"/>
              <w:jc w:val="center"/>
            </w:pPr>
            <w:r>
              <w:rPr>
                <w:b/>
                <w:color w:val="FFFFFF"/>
                <w:sz w:val="36"/>
              </w:rPr>
              <w:t>04</w:t>
            </w:r>
          </w:p>
        </w:tc>
        <w:tc>
          <w:tcPr>
            <w:tcW w:w="4703" w:type="dxa"/>
            <w:shd w:val="clear" w:color="auto" w:fill="F8FAFC"/>
          </w:tcPr>
          <w:p w14:paraId="7F918CCF" w14:textId="77777777" w:rsidR="00742EC7" w:rsidRDefault="00000000">
            <w:pPr>
              <w:spacing w:before="160"/>
            </w:pPr>
            <w:r>
              <w:rPr>
                <w:b/>
                <w:color w:val="0F172A"/>
                <w:sz w:val="23"/>
              </w:rPr>
              <w:t>Views &amp; Purchases a Membership Tier</w:t>
            </w:r>
          </w:p>
          <w:p w14:paraId="0DD3E35A" w14:textId="7A27598B" w:rsidR="00742EC7" w:rsidRDefault="00000000">
            <w:pPr>
              <w:spacing w:after="160"/>
            </w:pPr>
            <w:r>
              <w:rPr>
                <w:color w:val="64748B"/>
                <w:sz w:val="20"/>
              </w:rPr>
              <w:t xml:space="preserve">Portal displays 3 GHL products: Non-Member, Gold, and VIP — each with pricing and benefits. Podcaster selects a tier and pays via </w:t>
            </w:r>
            <w:r w:rsidR="005335EF">
              <w:rPr>
                <w:color w:val="64748B"/>
                <w:sz w:val="20"/>
              </w:rPr>
              <w:t xml:space="preserve">a payment </w:t>
            </w:r>
            <w:proofErr w:type="gramStart"/>
            <w:r w:rsidR="005335EF">
              <w:rPr>
                <w:color w:val="64748B"/>
                <w:sz w:val="20"/>
              </w:rPr>
              <w:t>gateway(</w:t>
            </w:r>
            <w:proofErr w:type="gramEnd"/>
            <w:r w:rsidR="005335EF">
              <w:rPr>
                <w:color w:val="64748B"/>
                <w:sz w:val="20"/>
              </w:rPr>
              <w:t>might be stripe)</w:t>
            </w:r>
            <w:r>
              <w:rPr>
                <w:color w:val="64748B"/>
                <w:sz w:val="20"/>
              </w:rPr>
              <w:t>. On successful payment, the GHL API is called to update the contact record and apply the correct tag: member-non, member-gold, or member-vip.</w:t>
            </w:r>
          </w:p>
        </w:tc>
      </w:tr>
    </w:tbl>
    <w:p w14:paraId="009C32C7"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2565A769" w14:textId="77777777">
        <w:tc>
          <w:tcPr>
            <w:tcW w:w="907" w:type="dxa"/>
            <w:shd w:val="clear" w:color="auto" w:fill="7C3AED"/>
          </w:tcPr>
          <w:p w14:paraId="0354A9C7" w14:textId="77777777" w:rsidR="00742EC7" w:rsidRDefault="00000000">
            <w:pPr>
              <w:spacing w:before="200"/>
              <w:jc w:val="center"/>
            </w:pPr>
            <w:r>
              <w:rPr>
                <w:b/>
                <w:color w:val="FFFFFF"/>
                <w:sz w:val="36"/>
              </w:rPr>
              <w:t>05</w:t>
            </w:r>
          </w:p>
        </w:tc>
        <w:tc>
          <w:tcPr>
            <w:tcW w:w="4703" w:type="dxa"/>
            <w:shd w:val="clear" w:color="auto" w:fill="F8FAFC"/>
          </w:tcPr>
          <w:p w14:paraId="6201F495" w14:textId="77777777" w:rsidR="00742EC7" w:rsidRDefault="00000000">
            <w:pPr>
              <w:spacing w:before="160"/>
            </w:pPr>
            <w:r>
              <w:rPr>
                <w:b/>
                <w:color w:val="0F172A"/>
                <w:sz w:val="23"/>
              </w:rPr>
              <w:t>GHL API Marks the Contact Tag</w:t>
            </w:r>
          </w:p>
          <w:p w14:paraId="0010F3CD" w14:textId="00D26170" w:rsidR="00742EC7" w:rsidRDefault="00000000">
            <w:pPr>
              <w:spacing w:after="160"/>
            </w:pPr>
            <w:r>
              <w:rPr>
                <w:color w:val="64748B"/>
                <w:sz w:val="20"/>
              </w:rPr>
              <w:t>The GHL API removes any existing tier tag and applies the new one atomically. This tag is the single source of truth that drives everything downstream — the correct service menu</w:t>
            </w:r>
            <w:r w:rsidR="005335EF">
              <w:rPr>
                <w:color w:val="64748B"/>
                <w:sz w:val="20"/>
              </w:rPr>
              <w:t>(</w:t>
            </w:r>
            <w:proofErr w:type="spellStart"/>
            <w:r w:rsidR="005335EF">
              <w:rPr>
                <w:color w:val="64748B"/>
                <w:sz w:val="20"/>
              </w:rPr>
              <w:t>calender</w:t>
            </w:r>
            <w:proofErr w:type="spellEnd"/>
            <w:r w:rsidR="005335EF">
              <w:rPr>
                <w:color w:val="64748B"/>
                <w:sz w:val="20"/>
              </w:rPr>
              <w:t>)</w:t>
            </w:r>
            <w:r>
              <w:rPr>
                <w:color w:val="64748B"/>
                <w:sz w:val="20"/>
              </w:rPr>
              <w:t xml:space="preserve">, pricing, and access level are all determined by this tag. Upgrade / Downgrade: if a member upgrades from Gold to VIP, the API removes member-gold and applies </w:t>
            </w:r>
            <w:r>
              <w:rPr>
                <w:color w:val="64748B"/>
                <w:sz w:val="20"/>
              </w:rPr>
              <w:lastRenderedPageBreak/>
              <w:t>member-vip. Downgrade works the same in reverse. The portal reflects the new tier immediately after tag change.</w:t>
            </w:r>
          </w:p>
        </w:tc>
      </w:tr>
    </w:tbl>
    <w:p w14:paraId="47D439DE" w14:textId="77777777" w:rsidR="00742EC7" w:rsidRDefault="00000000">
      <w:pPr>
        <w:spacing w:after="0"/>
        <w:jc w:val="center"/>
      </w:pPr>
      <w:r>
        <w:rPr>
          <w:color w:val="94A3B8"/>
          <w:sz w:val="28"/>
        </w:rPr>
        <w:lastRenderedPageBreak/>
        <w:t>↓</w:t>
      </w:r>
    </w:p>
    <w:tbl>
      <w:tblPr>
        <w:tblW w:w="0" w:type="auto"/>
        <w:tblLook w:val="04A0" w:firstRow="1" w:lastRow="0" w:firstColumn="1" w:lastColumn="0" w:noHBand="0" w:noVBand="1"/>
      </w:tblPr>
      <w:tblGrid>
        <w:gridCol w:w="907"/>
        <w:gridCol w:w="4703"/>
      </w:tblGrid>
      <w:tr w:rsidR="00742EC7" w14:paraId="4AD3D95B" w14:textId="77777777">
        <w:tc>
          <w:tcPr>
            <w:tcW w:w="907" w:type="dxa"/>
            <w:shd w:val="clear" w:color="auto" w:fill="EC4899"/>
          </w:tcPr>
          <w:p w14:paraId="33BCCF25" w14:textId="77777777" w:rsidR="00742EC7" w:rsidRDefault="00000000">
            <w:pPr>
              <w:spacing w:before="200"/>
              <w:jc w:val="center"/>
            </w:pPr>
            <w:r>
              <w:rPr>
                <w:b/>
                <w:color w:val="FFFFFF"/>
                <w:sz w:val="36"/>
              </w:rPr>
              <w:t>06</w:t>
            </w:r>
          </w:p>
        </w:tc>
        <w:tc>
          <w:tcPr>
            <w:tcW w:w="4703" w:type="dxa"/>
            <w:shd w:val="clear" w:color="auto" w:fill="F8FAFC"/>
          </w:tcPr>
          <w:p w14:paraId="6D637B95" w14:textId="77777777" w:rsidR="00742EC7" w:rsidRDefault="00000000">
            <w:pPr>
              <w:spacing w:before="160"/>
            </w:pPr>
            <w:r>
              <w:rPr>
                <w:b/>
                <w:color w:val="0F172A"/>
                <w:sz w:val="23"/>
              </w:rPr>
              <w:t>Portal Shows Tier-Locked Service Menu</w:t>
            </w:r>
          </w:p>
          <w:p w14:paraId="1C88E55D" w14:textId="77777777" w:rsidR="00742EC7" w:rsidRDefault="00000000">
            <w:pPr>
              <w:spacing w:after="160"/>
            </w:pPr>
            <w:r>
              <w:rPr>
                <w:color w:val="64748B"/>
                <w:sz w:val="20"/>
              </w:rPr>
              <w:t>Portal reads the GHL contact tag via API. Based on the tag, it displays ONLY that tier's service menu URL — the booking page is completely tier-locked. member-non → Non-Member booking page (standard rates only). member-gold → Gold booking page (member rates only). member-vip → VIP booking page (premium rates only). A member cannot see or access another tier's pricing under any circumstance.</w:t>
            </w:r>
          </w:p>
        </w:tc>
      </w:tr>
    </w:tbl>
    <w:p w14:paraId="3C465738"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370C70AC" w14:textId="77777777">
        <w:tc>
          <w:tcPr>
            <w:tcW w:w="907" w:type="dxa"/>
            <w:shd w:val="clear" w:color="auto" w:fill="10B981"/>
          </w:tcPr>
          <w:p w14:paraId="718CCD0B" w14:textId="77777777" w:rsidR="00742EC7" w:rsidRDefault="00000000">
            <w:pPr>
              <w:spacing w:before="200"/>
              <w:jc w:val="center"/>
            </w:pPr>
            <w:r>
              <w:rPr>
                <w:b/>
                <w:color w:val="FFFFFF"/>
                <w:sz w:val="36"/>
              </w:rPr>
              <w:t>07</w:t>
            </w:r>
          </w:p>
        </w:tc>
        <w:tc>
          <w:tcPr>
            <w:tcW w:w="4703" w:type="dxa"/>
            <w:shd w:val="clear" w:color="auto" w:fill="F8FAFC"/>
          </w:tcPr>
          <w:p w14:paraId="41A306B2" w14:textId="77777777" w:rsidR="00742EC7" w:rsidRDefault="00000000">
            <w:pPr>
              <w:spacing w:before="160"/>
            </w:pPr>
            <w:r>
              <w:rPr>
                <w:b/>
                <w:color w:val="0F172A"/>
                <w:sz w:val="23"/>
              </w:rPr>
              <w:t>Selects Service &amp; Time Slot</w:t>
            </w:r>
          </w:p>
          <w:p w14:paraId="2644C37E" w14:textId="77777777" w:rsidR="00742EC7" w:rsidRDefault="00000000">
            <w:pPr>
              <w:spacing w:after="160"/>
            </w:pPr>
            <w:r>
              <w:rPr>
                <w:color w:val="64748B"/>
                <w:sz w:val="20"/>
              </w:rPr>
              <w:t>The tier-locked booking page shows exactly 3 services at their tier's pricing: Audio Recording, Video Podcast, and Live Streaming. Member picks the service and then picks an available date and time slot.</w:t>
            </w:r>
          </w:p>
        </w:tc>
      </w:tr>
    </w:tbl>
    <w:p w14:paraId="734B3D4A"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766C97BB" w14:textId="77777777">
        <w:tc>
          <w:tcPr>
            <w:tcW w:w="907" w:type="dxa"/>
            <w:shd w:val="clear" w:color="auto" w:fill="F97316"/>
          </w:tcPr>
          <w:p w14:paraId="287B32AD" w14:textId="77777777" w:rsidR="00742EC7" w:rsidRDefault="00000000">
            <w:pPr>
              <w:spacing w:before="200"/>
              <w:jc w:val="center"/>
            </w:pPr>
            <w:r>
              <w:rPr>
                <w:b/>
                <w:color w:val="FFFFFF"/>
                <w:sz w:val="36"/>
              </w:rPr>
              <w:t>08</w:t>
            </w:r>
          </w:p>
        </w:tc>
        <w:tc>
          <w:tcPr>
            <w:tcW w:w="4703" w:type="dxa"/>
            <w:shd w:val="clear" w:color="auto" w:fill="F8FAFC"/>
          </w:tcPr>
          <w:p w14:paraId="1953D4D1" w14:textId="77777777" w:rsidR="00742EC7" w:rsidRDefault="00000000">
            <w:pPr>
              <w:spacing w:before="160"/>
            </w:pPr>
            <w:r>
              <w:rPr>
                <w:b/>
                <w:color w:val="0F172A"/>
                <w:sz w:val="23"/>
              </w:rPr>
              <w:t>GHL Checks Availability — Automatically</w:t>
            </w:r>
          </w:p>
          <w:p w14:paraId="401811B8" w14:textId="77777777" w:rsidR="00742EC7" w:rsidRDefault="00000000">
            <w:pPr>
              <w:spacing w:after="160"/>
            </w:pPr>
            <w:r>
              <w:rPr>
                <w:color w:val="64748B"/>
                <w:sz w:val="20"/>
              </w:rPr>
              <w:t>Three simultaneous checks before any slot is displayed: (1) Is a concurrent booking slot (staff) free? (2) Is a physical studio room — Studio A, B, or C — available? (3) Is required equipment available (Teleprompter for Video; Streaming Encoder for Live)? ALL three must pass. If any one fails, that time slot is hidden from the customer.</w:t>
            </w:r>
          </w:p>
        </w:tc>
      </w:tr>
    </w:tbl>
    <w:p w14:paraId="3F05E39C" w14:textId="77777777" w:rsidR="00742EC7"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742EC7" w14:paraId="4A51F473" w14:textId="77777777">
        <w:tc>
          <w:tcPr>
            <w:tcW w:w="907" w:type="dxa"/>
            <w:shd w:val="clear" w:color="auto" w:fill="22C55E"/>
          </w:tcPr>
          <w:p w14:paraId="5FF9A91E" w14:textId="77777777" w:rsidR="00742EC7" w:rsidRDefault="00000000">
            <w:pPr>
              <w:spacing w:before="200"/>
              <w:jc w:val="center"/>
            </w:pPr>
            <w:r>
              <w:rPr>
                <w:b/>
                <w:color w:val="FFFFFF"/>
                <w:sz w:val="36"/>
              </w:rPr>
              <w:t>09</w:t>
            </w:r>
          </w:p>
        </w:tc>
        <w:tc>
          <w:tcPr>
            <w:tcW w:w="4703" w:type="dxa"/>
            <w:shd w:val="clear" w:color="auto" w:fill="F8FAFC"/>
          </w:tcPr>
          <w:p w14:paraId="07D9CEC0" w14:textId="77777777" w:rsidR="00742EC7" w:rsidRDefault="00000000">
            <w:pPr>
              <w:spacing w:before="160"/>
            </w:pPr>
            <w:r>
              <w:rPr>
                <w:b/>
                <w:color w:val="0F172A"/>
                <w:sz w:val="23"/>
              </w:rPr>
              <w:t>Booking Confirmed</w:t>
            </w:r>
          </w:p>
          <w:p w14:paraId="2BA64B39" w14:textId="77777777" w:rsidR="005335EF" w:rsidRDefault="00000000">
            <w:pPr>
              <w:spacing w:after="160"/>
              <w:rPr>
                <w:color w:val="64748B"/>
                <w:sz w:val="20"/>
              </w:rPr>
            </w:pPr>
            <w:r>
              <w:rPr>
                <w:color w:val="64748B"/>
                <w:sz w:val="20"/>
              </w:rPr>
              <w:t xml:space="preserve">A studio room is automatically assigned by GHL. Confirmation email + SMS sent instantly to the podcaster. </w:t>
            </w:r>
          </w:p>
          <w:p w14:paraId="49DD4FFA" w14:textId="787A67BC" w:rsidR="00742EC7" w:rsidRDefault="00000000">
            <w:pPr>
              <w:spacing w:after="160"/>
            </w:pPr>
            <w:r>
              <w:rPr>
                <w:color w:val="64748B"/>
                <w:sz w:val="20"/>
              </w:rPr>
              <w:t>The booking appears in the client's GHL Appointment dashboard with the assigned studio, tier, and service clearly listed.</w:t>
            </w:r>
            <w:r w:rsidR="005335EF">
              <w:rPr>
                <w:color w:val="64748B"/>
                <w:sz w:val="20"/>
              </w:rPr>
              <w:t xml:space="preserve"> </w:t>
            </w:r>
          </w:p>
        </w:tc>
      </w:tr>
    </w:tbl>
    <w:p w14:paraId="451BB652" w14:textId="77777777" w:rsidR="00742EC7" w:rsidRDefault="00742EC7">
      <w:pPr>
        <w:spacing w:after="240"/>
      </w:pPr>
    </w:p>
    <w:tbl>
      <w:tblPr>
        <w:tblW w:w="0" w:type="auto"/>
        <w:tblLook w:val="04A0" w:firstRow="1" w:lastRow="0" w:firstColumn="1" w:lastColumn="0" w:noHBand="0" w:noVBand="1"/>
      </w:tblPr>
      <w:tblGrid>
        <w:gridCol w:w="9406"/>
      </w:tblGrid>
      <w:tr w:rsidR="00742EC7" w14:paraId="49CC70C0" w14:textId="77777777">
        <w:tc>
          <w:tcPr>
            <w:tcW w:w="9406" w:type="dxa"/>
            <w:shd w:val="clear" w:color="auto" w:fill="F0FDF4"/>
          </w:tcPr>
          <w:p w14:paraId="532E39C3" w14:textId="77777777" w:rsidR="00742EC7" w:rsidRDefault="00000000">
            <w:pPr>
              <w:spacing w:before="240"/>
            </w:pPr>
            <w:r>
              <w:rPr>
                <w:b/>
                <w:color w:val="16A34A"/>
                <w:sz w:val="23"/>
              </w:rPr>
              <w:t>🔄  Upgrade / Downgrade Flow</w:t>
            </w:r>
          </w:p>
          <w:p w14:paraId="2F6ABCBE" w14:textId="77777777" w:rsidR="00742EC7" w:rsidRDefault="00000000">
            <w:pPr>
              <w:spacing w:after="60"/>
            </w:pPr>
            <w:r>
              <w:rPr>
                <w:color w:val="64748B"/>
                <w:sz w:val="20"/>
              </w:rPr>
              <w:t xml:space="preserve">  →  Member visits portal → selects a new membership tier (upgrade or downgrade)</w:t>
            </w:r>
          </w:p>
          <w:p w14:paraId="2CD782C4" w14:textId="77777777" w:rsidR="00742EC7" w:rsidRDefault="00000000">
            <w:pPr>
              <w:spacing w:after="60"/>
            </w:pPr>
            <w:r>
              <w:rPr>
                <w:color w:val="64748B"/>
                <w:sz w:val="20"/>
              </w:rPr>
              <w:t xml:space="preserve">  →  Stripe processes the new subscription payment</w:t>
            </w:r>
          </w:p>
          <w:p w14:paraId="62C06674" w14:textId="77777777" w:rsidR="00742EC7" w:rsidRDefault="00000000">
            <w:pPr>
              <w:spacing w:after="60"/>
            </w:pPr>
            <w:r>
              <w:rPr>
                <w:color w:val="64748B"/>
                <w:sz w:val="20"/>
              </w:rPr>
              <w:t xml:space="preserve">  →  GHL API removes the old tag (e.g. member-gold) and applies the new tag (e.g. member-vip)</w:t>
            </w:r>
          </w:p>
          <w:p w14:paraId="0A275466" w14:textId="77777777" w:rsidR="00742EC7" w:rsidRDefault="00000000">
            <w:pPr>
              <w:spacing w:after="60"/>
            </w:pPr>
            <w:r>
              <w:rPr>
                <w:color w:val="64748B"/>
                <w:sz w:val="20"/>
              </w:rPr>
              <w:t xml:space="preserve">  →  Portal re-reads the updated tag → immediately displays the new tier's service menu</w:t>
            </w:r>
          </w:p>
          <w:p w14:paraId="21DD81E2" w14:textId="77777777" w:rsidR="00742EC7" w:rsidRDefault="00000000">
            <w:pPr>
              <w:spacing w:after="240"/>
            </w:pPr>
            <w:r>
              <w:rPr>
                <w:color w:val="64748B"/>
                <w:sz w:val="20"/>
              </w:rPr>
              <w:t xml:space="preserve">  →  Booking page updates in real time — no manual intervention by the studio owner required</w:t>
            </w:r>
          </w:p>
        </w:tc>
      </w:tr>
    </w:tbl>
    <w:p w14:paraId="430E51B0" w14:textId="77777777" w:rsidR="00742EC7" w:rsidRDefault="00742EC7">
      <w:pPr>
        <w:spacing w:after="320"/>
      </w:pPr>
    </w:p>
    <w:p w14:paraId="1760A1E9" w14:textId="77777777" w:rsidR="00742EC7" w:rsidRDefault="00000000">
      <w:pPr>
        <w:spacing w:before="320" w:after="80"/>
      </w:pPr>
      <w:r>
        <w:rPr>
          <w:b/>
          <w:color w:val="0F172A"/>
          <w:sz w:val="26"/>
        </w:rPr>
        <w:t>📅  CALENDAR ARCHITECTURE — 9 SERVICE CALENDARS</w:t>
      </w:r>
    </w:p>
    <w:p w14:paraId="71301A5E" w14:textId="77777777" w:rsidR="00742EC7" w:rsidRDefault="00742EC7">
      <w:pPr>
        <w:pBdr>
          <w:bottom w:val="single" w:sz="4" w:space="1" w:color="CBD5E1"/>
        </w:pBdr>
        <w:spacing w:before="40" w:after="120"/>
      </w:pPr>
    </w:p>
    <w:p w14:paraId="5D70873A" w14:textId="77777777" w:rsidR="00742EC7" w:rsidRDefault="00000000">
      <w:pPr>
        <w:spacing w:after="240"/>
      </w:pPr>
      <w:r>
        <w:rPr>
          <w:color w:val="64748B"/>
          <w:sz w:val="21"/>
        </w:rPr>
        <w:t>9 service calendars — one for every combination of service type and membership tier. Each has its own pricing and connects exclusively to its tier's booking page.</w:t>
      </w:r>
    </w:p>
    <w:tbl>
      <w:tblPr>
        <w:tblW w:w="0" w:type="auto"/>
        <w:tblLook w:val="04A0" w:firstRow="1" w:lastRow="0" w:firstColumn="1" w:lastColumn="0" w:noHBand="0" w:noVBand="1"/>
      </w:tblPr>
      <w:tblGrid>
        <w:gridCol w:w="1881"/>
        <w:gridCol w:w="1881"/>
        <w:gridCol w:w="1881"/>
        <w:gridCol w:w="1881"/>
      </w:tblGrid>
      <w:tr w:rsidR="005335EF" w14:paraId="132436CC" w14:textId="77777777">
        <w:tc>
          <w:tcPr>
            <w:tcW w:w="1881" w:type="dxa"/>
            <w:shd w:val="clear" w:color="auto" w:fill="1E293B"/>
          </w:tcPr>
          <w:p w14:paraId="4100984F" w14:textId="77777777" w:rsidR="005335EF" w:rsidRDefault="005335EF">
            <w:pPr>
              <w:spacing w:before="160" w:after="160"/>
              <w:jc w:val="center"/>
            </w:pPr>
            <w:r>
              <w:rPr>
                <w:b/>
                <w:color w:val="FFFFFF"/>
                <w:sz w:val="18"/>
              </w:rPr>
              <w:t>Calendar ID</w:t>
            </w:r>
          </w:p>
        </w:tc>
        <w:tc>
          <w:tcPr>
            <w:tcW w:w="1881" w:type="dxa"/>
            <w:shd w:val="clear" w:color="auto" w:fill="1E293B"/>
          </w:tcPr>
          <w:p w14:paraId="4EDFD92D" w14:textId="77777777" w:rsidR="005335EF" w:rsidRDefault="005335EF">
            <w:pPr>
              <w:spacing w:before="160" w:after="160"/>
              <w:jc w:val="center"/>
            </w:pPr>
            <w:r>
              <w:rPr>
                <w:b/>
                <w:color w:val="FFFFFF"/>
                <w:sz w:val="18"/>
              </w:rPr>
              <w:t>Service Type</w:t>
            </w:r>
          </w:p>
        </w:tc>
        <w:tc>
          <w:tcPr>
            <w:tcW w:w="1881" w:type="dxa"/>
            <w:shd w:val="clear" w:color="auto" w:fill="1E293B"/>
          </w:tcPr>
          <w:p w14:paraId="7C9B8250" w14:textId="77777777" w:rsidR="005335EF" w:rsidRDefault="005335EF">
            <w:pPr>
              <w:spacing w:before="160" w:after="160"/>
              <w:jc w:val="center"/>
            </w:pPr>
            <w:r>
              <w:rPr>
                <w:b/>
                <w:color w:val="FFFFFF"/>
                <w:sz w:val="18"/>
              </w:rPr>
              <w:t>Tier</w:t>
            </w:r>
          </w:p>
        </w:tc>
        <w:tc>
          <w:tcPr>
            <w:tcW w:w="1881" w:type="dxa"/>
            <w:shd w:val="clear" w:color="auto" w:fill="1E293B"/>
          </w:tcPr>
          <w:p w14:paraId="4BDA5CBA" w14:textId="77777777" w:rsidR="005335EF" w:rsidRDefault="005335EF">
            <w:pPr>
              <w:spacing w:before="160" w:after="160"/>
              <w:jc w:val="center"/>
            </w:pPr>
            <w:r>
              <w:rPr>
                <w:b/>
                <w:color w:val="FFFFFF"/>
                <w:sz w:val="18"/>
              </w:rPr>
              <w:t>Calendar Group</w:t>
            </w:r>
          </w:p>
        </w:tc>
      </w:tr>
      <w:tr w:rsidR="005335EF" w14:paraId="00ADDD6E" w14:textId="77777777">
        <w:tc>
          <w:tcPr>
            <w:tcW w:w="1881" w:type="dxa"/>
            <w:shd w:val="clear" w:color="auto" w:fill="FFFFFF"/>
          </w:tcPr>
          <w:p w14:paraId="6F56E0CF" w14:textId="77777777" w:rsidR="005335EF" w:rsidRDefault="005335EF">
            <w:pPr>
              <w:spacing w:before="140" w:after="140"/>
              <w:jc w:val="center"/>
            </w:pPr>
            <w:r>
              <w:rPr>
                <w:b/>
                <w:color w:val="3B82F6"/>
                <w:sz w:val="20"/>
              </w:rPr>
              <w:t>CAL-01</w:t>
            </w:r>
          </w:p>
        </w:tc>
        <w:tc>
          <w:tcPr>
            <w:tcW w:w="1881" w:type="dxa"/>
            <w:shd w:val="clear" w:color="auto" w:fill="FFFFFF"/>
          </w:tcPr>
          <w:p w14:paraId="72FB67F2" w14:textId="77777777" w:rsidR="005335EF" w:rsidRDefault="005335EF">
            <w:pPr>
              <w:spacing w:before="140" w:after="140"/>
              <w:jc w:val="center"/>
            </w:pPr>
            <w:r>
              <w:rPr>
                <w:color w:val="64748B"/>
                <w:sz w:val="20"/>
              </w:rPr>
              <w:t>Audio Recording</w:t>
            </w:r>
          </w:p>
        </w:tc>
        <w:tc>
          <w:tcPr>
            <w:tcW w:w="1881" w:type="dxa"/>
            <w:shd w:val="clear" w:color="auto" w:fill="F8FAFC"/>
          </w:tcPr>
          <w:p w14:paraId="31CFADC5" w14:textId="77777777" w:rsidR="005335EF" w:rsidRDefault="005335EF">
            <w:pPr>
              <w:spacing w:before="140" w:after="140"/>
              <w:jc w:val="center"/>
            </w:pPr>
            <w:r>
              <w:rPr>
                <w:b/>
                <w:color w:val="475569"/>
                <w:sz w:val="20"/>
              </w:rPr>
              <w:t>Non-Member</w:t>
            </w:r>
          </w:p>
        </w:tc>
        <w:tc>
          <w:tcPr>
            <w:tcW w:w="1881" w:type="dxa"/>
            <w:shd w:val="clear" w:color="auto" w:fill="FFFFFF"/>
          </w:tcPr>
          <w:p w14:paraId="429F9F44" w14:textId="77777777" w:rsidR="005335EF" w:rsidRDefault="005335EF">
            <w:pPr>
              <w:spacing w:before="140" w:after="140"/>
              <w:jc w:val="center"/>
            </w:pPr>
            <w:r>
              <w:rPr>
                <w:color w:val="64748B"/>
                <w:sz w:val="20"/>
              </w:rPr>
              <w:t>Non-Member Group</w:t>
            </w:r>
          </w:p>
        </w:tc>
      </w:tr>
      <w:tr w:rsidR="005335EF" w14:paraId="2876B2A0" w14:textId="77777777">
        <w:tc>
          <w:tcPr>
            <w:tcW w:w="1881" w:type="dxa"/>
            <w:shd w:val="clear" w:color="auto" w:fill="F8FAFC"/>
          </w:tcPr>
          <w:p w14:paraId="291483C1" w14:textId="77777777" w:rsidR="005335EF" w:rsidRDefault="005335EF">
            <w:pPr>
              <w:spacing w:before="140" w:after="140"/>
              <w:jc w:val="center"/>
            </w:pPr>
            <w:r>
              <w:rPr>
                <w:b/>
                <w:color w:val="3B82F6"/>
                <w:sz w:val="20"/>
              </w:rPr>
              <w:t>CAL-02</w:t>
            </w:r>
          </w:p>
        </w:tc>
        <w:tc>
          <w:tcPr>
            <w:tcW w:w="1881" w:type="dxa"/>
            <w:shd w:val="clear" w:color="auto" w:fill="F8FAFC"/>
          </w:tcPr>
          <w:p w14:paraId="130F3ED6" w14:textId="77777777" w:rsidR="005335EF" w:rsidRDefault="005335EF">
            <w:pPr>
              <w:spacing w:before="140" w:after="140"/>
              <w:jc w:val="center"/>
            </w:pPr>
            <w:r>
              <w:rPr>
                <w:color w:val="64748B"/>
                <w:sz w:val="20"/>
              </w:rPr>
              <w:t>Audio Recording</w:t>
            </w:r>
          </w:p>
        </w:tc>
        <w:tc>
          <w:tcPr>
            <w:tcW w:w="1881" w:type="dxa"/>
            <w:shd w:val="clear" w:color="auto" w:fill="FFFBEB"/>
          </w:tcPr>
          <w:p w14:paraId="4AEA4DCD" w14:textId="77777777" w:rsidR="005335EF" w:rsidRDefault="005335EF">
            <w:pPr>
              <w:spacing w:before="140" w:after="140"/>
              <w:jc w:val="center"/>
            </w:pPr>
            <w:r>
              <w:rPr>
                <w:b/>
                <w:color w:val="D97706"/>
                <w:sz w:val="20"/>
              </w:rPr>
              <w:t>Gold</w:t>
            </w:r>
          </w:p>
        </w:tc>
        <w:tc>
          <w:tcPr>
            <w:tcW w:w="1881" w:type="dxa"/>
            <w:shd w:val="clear" w:color="auto" w:fill="F8FAFC"/>
          </w:tcPr>
          <w:p w14:paraId="3497391C" w14:textId="77777777" w:rsidR="005335EF" w:rsidRDefault="005335EF">
            <w:pPr>
              <w:spacing w:before="140" w:after="140"/>
              <w:jc w:val="center"/>
            </w:pPr>
            <w:r>
              <w:rPr>
                <w:color w:val="64748B"/>
                <w:sz w:val="20"/>
              </w:rPr>
              <w:t>Gold Group</w:t>
            </w:r>
          </w:p>
        </w:tc>
      </w:tr>
      <w:tr w:rsidR="005335EF" w14:paraId="7A898415" w14:textId="77777777">
        <w:tc>
          <w:tcPr>
            <w:tcW w:w="1881" w:type="dxa"/>
            <w:shd w:val="clear" w:color="auto" w:fill="FFFFFF"/>
          </w:tcPr>
          <w:p w14:paraId="6CAF7A97" w14:textId="77777777" w:rsidR="005335EF" w:rsidRDefault="005335EF">
            <w:pPr>
              <w:spacing w:before="140" w:after="140"/>
              <w:jc w:val="center"/>
            </w:pPr>
            <w:r>
              <w:rPr>
                <w:b/>
                <w:color w:val="3B82F6"/>
                <w:sz w:val="20"/>
              </w:rPr>
              <w:t>CAL-03</w:t>
            </w:r>
          </w:p>
        </w:tc>
        <w:tc>
          <w:tcPr>
            <w:tcW w:w="1881" w:type="dxa"/>
            <w:shd w:val="clear" w:color="auto" w:fill="FFFFFF"/>
          </w:tcPr>
          <w:p w14:paraId="22FEE439" w14:textId="77777777" w:rsidR="005335EF" w:rsidRDefault="005335EF">
            <w:pPr>
              <w:spacing w:before="140" w:after="140"/>
              <w:jc w:val="center"/>
            </w:pPr>
            <w:r>
              <w:rPr>
                <w:color w:val="64748B"/>
                <w:sz w:val="20"/>
              </w:rPr>
              <w:t>Audio Recording</w:t>
            </w:r>
          </w:p>
        </w:tc>
        <w:tc>
          <w:tcPr>
            <w:tcW w:w="1881" w:type="dxa"/>
            <w:shd w:val="clear" w:color="auto" w:fill="F5F3FF"/>
          </w:tcPr>
          <w:p w14:paraId="278631CE" w14:textId="77777777" w:rsidR="005335EF" w:rsidRDefault="005335EF">
            <w:pPr>
              <w:spacing w:before="140" w:after="140"/>
              <w:jc w:val="center"/>
            </w:pPr>
            <w:r>
              <w:rPr>
                <w:b/>
                <w:color w:val="7C3AED"/>
                <w:sz w:val="20"/>
              </w:rPr>
              <w:t>VIP</w:t>
            </w:r>
          </w:p>
        </w:tc>
        <w:tc>
          <w:tcPr>
            <w:tcW w:w="1881" w:type="dxa"/>
            <w:shd w:val="clear" w:color="auto" w:fill="FFFFFF"/>
          </w:tcPr>
          <w:p w14:paraId="1DA914A3" w14:textId="77777777" w:rsidR="005335EF" w:rsidRDefault="005335EF">
            <w:pPr>
              <w:spacing w:before="140" w:after="140"/>
              <w:jc w:val="center"/>
            </w:pPr>
            <w:r>
              <w:rPr>
                <w:color w:val="64748B"/>
                <w:sz w:val="20"/>
              </w:rPr>
              <w:t>VIP Group</w:t>
            </w:r>
          </w:p>
        </w:tc>
      </w:tr>
      <w:tr w:rsidR="005335EF" w14:paraId="1A9A059F" w14:textId="77777777">
        <w:tc>
          <w:tcPr>
            <w:tcW w:w="1881" w:type="dxa"/>
            <w:shd w:val="clear" w:color="auto" w:fill="F8FAFC"/>
          </w:tcPr>
          <w:p w14:paraId="089D15CA" w14:textId="77777777" w:rsidR="005335EF" w:rsidRDefault="005335EF">
            <w:pPr>
              <w:spacing w:before="140" w:after="140"/>
              <w:jc w:val="center"/>
            </w:pPr>
            <w:r>
              <w:rPr>
                <w:b/>
                <w:color w:val="3B82F6"/>
                <w:sz w:val="20"/>
              </w:rPr>
              <w:t>CAL-04</w:t>
            </w:r>
          </w:p>
        </w:tc>
        <w:tc>
          <w:tcPr>
            <w:tcW w:w="1881" w:type="dxa"/>
            <w:shd w:val="clear" w:color="auto" w:fill="F8FAFC"/>
          </w:tcPr>
          <w:p w14:paraId="0D59991D" w14:textId="77777777" w:rsidR="005335EF" w:rsidRDefault="005335EF">
            <w:pPr>
              <w:spacing w:before="140" w:after="140"/>
              <w:jc w:val="center"/>
            </w:pPr>
            <w:r>
              <w:rPr>
                <w:color w:val="64748B"/>
                <w:sz w:val="20"/>
              </w:rPr>
              <w:t>Video Podcast</w:t>
            </w:r>
          </w:p>
        </w:tc>
        <w:tc>
          <w:tcPr>
            <w:tcW w:w="1881" w:type="dxa"/>
            <w:shd w:val="clear" w:color="auto" w:fill="F8FAFC"/>
          </w:tcPr>
          <w:p w14:paraId="41539FE3" w14:textId="77777777" w:rsidR="005335EF" w:rsidRDefault="005335EF">
            <w:pPr>
              <w:spacing w:before="140" w:after="140"/>
              <w:jc w:val="center"/>
            </w:pPr>
            <w:r>
              <w:rPr>
                <w:b/>
                <w:color w:val="475569"/>
                <w:sz w:val="20"/>
              </w:rPr>
              <w:t>Non-Member</w:t>
            </w:r>
          </w:p>
        </w:tc>
        <w:tc>
          <w:tcPr>
            <w:tcW w:w="1881" w:type="dxa"/>
            <w:shd w:val="clear" w:color="auto" w:fill="F8FAFC"/>
          </w:tcPr>
          <w:p w14:paraId="1879FADF" w14:textId="77777777" w:rsidR="005335EF" w:rsidRDefault="005335EF">
            <w:pPr>
              <w:spacing w:before="140" w:after="140"/>
              <w:jc w:val="center"/>
            </w:pPr>
            <w:r>
              <w:rPr>
                <w:color w:val="64748B"/>
                <w:sz w:val="20"/>
              </w:rPr>
              <w:t>Non-Member Group</w:t>
            </w:r>
          </w:p>
        </w:tc>
      </w:tr>
      <w:tr w:rsidR="005335EF" w14:paraId="7A0DC002" w14:textId="77777777">
        <w:tc>
          <w:tcPr>
            <w:tcW w:w="1881" w:type="dxa"/>
            <w:shd w:val="clear" w:color="auto" w:fill="FFFFFF"/>
          </w:tcPr>
          <w:p w14:paraId="21D6589D" w14:textId="77777777" w:rsidR="005335EF" w:rsidRDefault="005335EF">
            <w:pPr>
              <w:spacing w:before="140" w:after="140"/>
              <w:jc w:val="center"/>
            </w:pPr>
            <w:r>
              <w:rPr>
                <w:b/>
                <w:color w:val="3B82F6"/>
                <w:sz w:val="20"/>
              </w:rPr>
              <w:t>CAL-05</w:t>
            </w:r>
          </w:p>
        </w:tc>
        <w:tc>
          <w:tcPr>
            <w:tcW w:w="1881" w:type="dxa"/>
            <w:shd w:val="clear" w:color="auto" w:fill="FFFFFF"/>
          </w:tcPr>
          <w:p w14:paraId="37124D30" w14:textId="77777777" w:rsidR="005335EF" w:rsidRDefault="005335EF">
            <w:pPr>
              <w:spacing w:before="140" w:after="140"/>
              <w:jc w:val="center"/>
            </w:pPr>
            <w:r>
              <w:rPr>
                <w:color w:val="64748B"/>
                <w:sz w:val="20"/>
              </w:rPr>
              <w:t>Video Podcast</w:t>
            </w:r>
          </w:p>
        </w:tc>
        <w:tc>
          <w:tcPr>
            <w:tcW w:w="1881" w:type="dxa"/>
            <w:shd w:val="clear" w:color="auto" w:fill="FFFBEB"/>
          </w:tcPr>
          <w:p w14:paraId="5427EF39" w14:textId="77777777" w:rsidR="005335EF" w:rsidRDefault="005335EF">
            <w:pPr>
              <w:spacing w:before="140" w:after="140"/>
              <w:jc w:val="center"/>
            </w:pPr>
            <w:r>
              <w:rPr>
                <w:b/>
                <w:color w:val="D97706"/>
                <w:sz w:val="20"/>
              </w:rPr>
              <w:t>Gold</w:t>
            </w:r>
          </w:p>
        </w:tc>
        <w:tc>
          <w:tcPr>
            <w:tcW w:w="1881" w:type="dxa"/>
            <w:shd w:val="clear" w:color="auto" w:fill="FFFFFF"/>
          </w:tcPr>
          <w:p w14:paraId="7D171857" w14:textId="77777777" w:rsidR="005335EF" w:rsidRDefault="005335EF">
            <w:pPr>
              <w:spacing w:before="140" w:after="140"/>
              <w:jc w:val="center"/>
            </w:pPr>
            <w:r>
              <w:rPr>
                <w:color w:val="64748B"/>
                <w:sz w:val="20"/>
              </w:rPr>
              <w:t>Gold Group</w:t>
            </w:r>
          </w:p>
        </w:tc>
      </w:tr>
      <w:tr w:rsidR="005335EF" w14:paraId="318F8C3C" w14:textId="77777777">
        <w:tc>
          <w:tcPr>
            <w:tcW w:w="1881" w:type="dxa"/>
            <w:shd w:val="clear" w:color="auto" w:fill="F8FAFC"/>
          </w:tcPr>
          <w:p w14:paraId="7C8BF70C" w14:textId="77777777" w:rsidR="005335EF" w:rsidRDefault="005335EF">
            <w:pPr>
              <w:spacing w:before="140" w:after="140"/>
              <w:jc w:val="center"/>
            </w:pPr>
            <w:r>
              <w:rPr>
                <w:b/>
                <w:color w:val="3B82F6"/>
                <w:sz w:val="20"/>
              </w:rPr>
              <w:t>CAL-06</w:t>
            </w:r>
          </w:p>
        </w:tc>
        <w:tc>
          <w:tcPr>
            <w:tcW w:w="1881" w:type="dxa"/>
            <w:shd w:val="clear" w:color="auto" w:fill="F8FAFC"/>
          </w:tcPr>
          <w:p w14:paraId="20917DF9" w14:textId="77777777" w:rsidR="005335EF" w:rsidRDefault="005335EF">
            <w:pPr>
              <w:spacing w:before="140" w:after="140"/>
              <w:jc w:val="center"/>
            </w:pPr>
            <w:r>
              <w:rPr>
                <w:color w:val="64748B"/>
                <w:sz w:val="20"/>
              </w:rPr>
              <w:t>Video Podcast</w:t>
            </w:r>
          </w:p>
        </w:tc>
        <w:tc>
          <w:tcPr>
            <w:tcW w:w="1881" w:type="dxa"/>
            <w:shd w:val="clear" w:color="auto" w:fill="F5F3FF"/>
          </w:tcPr>
          <w:p w14:paraId="089A819E" w14:textId="77777777" w:rsidR="005335EF" w:rsidRDefault="005335EF">
            <w:pPr>
              <w:spacing w:before="140" w:after="140"/>
              <w:jc w:val="center"/>
            </w:pPr>
            <w:r>
              <w:rPr>
                <w:b/>
                <w:color w:val="7C3AED"/>
                <w:sz w:val="20"/>
              </w:rPr>
              <w:t>VIP</w:t>
            </w:r>
          </w:p>
        </w:tc>
        <w:tc>
          <w:tcPr>
            <w:tcW w:w="1881" w:type="dxa"/>
            <w:shd w:val="clear" w:color="auto" w:fill="F8FAFC"/>
          </w:tcPr>
          <w:p w14:paraId="6EBBB159" w14:textId="77777777" w:rsidR="005335EF" w:rsidRDefault="005335EF">
            <w:pPr>
              <w:spacing w:before="140" w:after="140"/>
              <w:jc w:val="center"/>
            </w:pPr>
            <w:r>
              <w:rPr>
                <w:color w:val="64748B"/>
                <w:sz w:val="20"/>
              </w:rPr>
              <w:t>VIP Group</w:t>
            </w:r>
          </w:p>
        </w:tc>
      </w:tr>
      <w:tr w:rsidR="005335EF" w14:paraId="5A4980FE" w14:textId="77777777">
        <w:tc>
          <w:tcPr>
            <w:tcW w:w="1881" w:type="dxa"/>
            <w:shd w:val="clear" w:color="auto" w:fill="FFFFFF"/>
          </w:tcPr>
          <w:p w14:paraId="6B0398A9" w14:textId="77777777" w:rsidR="005335EF" w:rsidRDefault="005335EF">
            <w:pPr>
              <w:spacing w:before="140" w:after="140"/>
              <w:jc w:val="center"/>
            </w:pPr>
            <w:r>
              <w:rPr>
                <w:b/>
                <w:color w:val="3B82F6"/>
                <w:sz w:val="20"/>
              </w:rPr>
              <w:t>CAL-07</w:t>
            </w:r>
          </w:p>
        </w:tc>
        <w:tc>
          <w:tcPr>
            <w:tcW w:w="1881" w:type="dxa"/>
            <w:shd w:val="clear" w:color="auto" w:fill="FFFFFF"/>
          </w:tcPr>
          <w:p w14:paraId="04047473" w14:textId="77777777" w:rsidR="005335EF" w:rsidRDefault="005335EF">
            <w:pPr>
              <w:spacing w:before="140" w:after="140"/>
              <w:jc w:val="center"/>
            </w:pPr>
            <w:r>
              <w:rPr>
                <w:color w:val="64748B"/>
                <w:sz w:val="20"/>
              </w:rPr>
              <w:t>Live Streaming</w:t>
            </w:r>
          </w:p>
        </w:tc>
        <w:tc>
          <w:tcPr>
            <w:tcW w:w="1881" w:type="dxa"/>
            <w:shd w:val="clear" w:color="auto" w:fill="F8FAFC"/>
          </w:tcPr>
          <w:p w14:paraId="39F4065E" w14:textId="77777777" w:rsidR="005335EF" w:rsidRDefault="005335EF">
            <w:pPr>
              <w:spacing w:before="140" w:after="140"/>
              <w:jc w:val="center"/>
            </w:pPr>
            <w:r>
              <w:rPr>
                <w:b/>
                <w:color w:val="475569"/>
                <w:sz w:val="20"/>
              </w:rPr>
              <w:t>Non-Member</w:t>
            </w:r>
          </w:p>
        </w:tc>
        <w:tc>
          <w:tcPr>
            <w:tcW w:w="1881" w:type="dxa"/>
            <w:shd w:val="clear" w:color="auto" w:fill="FFFFFF"/>
          </w:tcPr>
          <w:p w14:paraId="13DE82B8" w14:textId="77777777" w:rsidR="005335EF" w:rsidRDefault="005335EF">
            <w:pPr>
              <w:spacing w:before="140" w:after="140"/>
              <w:jc w:val="center"/>
            </w:pPr>
            <w:r>
              <w:rPr>
                <w:color w:val="64748B"/>
                <w:sz w:val="20"/>
              </w:rPr>
              <w:t>Non-Member Group</w:t>
            </w:r>
          </w:p>
        </w:tc>
      </w:tr>
      <w:tr w:rsidR="005335EF" w14:paraId="0B97F1A6" w14:textId="77777777">
        <w:tc>
          <w:tcPr>
            <w:tcW w:w="1881" w:type="dxa"/>
            <w:shd w:val="clear" w:color="auto" w:fill="F8FAFC"/>
          </w:tcPr>
          <w:p w14:paraId="50E67A4C" w14:textId="77777777" w:rsidR="005335EF" w:rsidRDefault="005335EF">
            <w:pPr>
              <w:spacing w:before="140" w:after="140"/>
              <w:jc w:val="center"/>
            </w:pPr>
            <w:r>
              <w:rPr>
                <w:b/>
                <w:color w:val="3B82F6"/>
                <w:sz w:val="20"/>
              </w:rPr>
              <w:t>CAL-08</w:t>
            </w:r>
          </w:p>
        </w:tc>
        <w:tc>
          <w:tcPr>
            <w:tcW w:w="1881" w:type="dxa"/>
            <w:shd w:val="clear" w:color="auto" w:fill="F8FAFC"/>
          </w:tcPr>
          <w:p w14:paraId="34EE9046" w14:textId="77777777" w:rsidR="005335EF" w:rsidRDefault="005335EF">
            <w:pPr>
              <w:spacing w:before="140" w:after="140"/>
              <w:jc w:val="center"/>
            </w:pPr>
            <w:r>
              <w:rPr>
                <w:color w:val="64748B"/>
                <w:sz w:val="20"/>
              </w:rPr>
              <w:t>Live Streaming</w:t>
            </w:r>
          </w:p>
        </w:tc>
        <w:tc>
          <w:tcPr>
            <w:tcW w:w="1881" w:type="dxa"/>
            <w:shd w:val="clear" w:color="auto" w:fill="FFFBEB"/>
          </w:tcPr>
          <w:p w14:paraId="3F219F07" w14:textId="77777777" w:rsidR="005335EF" w:rsidRDefault="005335EF">
            <w:pPr>
              <w:spacing w:before="140" w:after="140"/>
              <w:jc w:val="center"/>
            </w:pPr>
            <w:r>
              <w:rPr>
                <w:b/>
                <w:color w:val="D97706"/>
                <w:sz w:val="20"/>
              </w:rPr>
              <w:t>Gold</w:t>
            </w:r>
          </w:p>
        </w:tc>
        <w:tc>
          <w:tcPr>
            <w:tcW w:w="1881" w:type="dxa"/>
            <w:shd w:val="clear" w:color="auto" w:fill="F8FAFC"/>
          </w:tcPr>
          <w:p w14:paraId="02F85315" w14:textId="77777777" w:rsidR="005335EF" w:rsidRDefault="005335EF">
            <w:pPr>
              <w:spacing w:before="140" w:after="140"/>
              <w:jc w:val="center"/>
            </w:pPr>
            <w:r>
              <w:rPr>
                <w:color w:val="64748B"/>
                <w:sz w:val="20"/>
              </w:rPr>
              <w:t>Gold Group</w:t>
            </w:r>
          </w:p>
        </w:tc>
      </w:tr>
      <w:tr w:rsidR="005335EF" w14:paraId="35F4AA5C" w14:textId="77777777">
        <w:tc>
          <w:tcPr>
            <w:tcW w:w="1881" w:type="dxa"/>
            <w:shd w:val="clear" w:color="auto" w:fill="FFFFFF"/>
          </w:tcPr>
          <w:p w14:paraId="5F1E1671" w14:textId="77777777" w:rsidR="005335EF" w:rsidRDefault="005335EF">
            <w:pPr>
              <w:spacing w:before="140" w:after="140"/>
              <w:jc w:val="center"/>
            </w:pPr>
            <w:r>
              <w:rPr>
                <w:b/>
                <w:color w:val="3B82F6"/>
                <w:sz w:val="20"/>
              </w:rPr>
              <w:t>CAL-09</w:t>
            </w:r>
          </w:p>
        </w:tc>
        <w:tc>
          <w:tcPr>
            <w:tcW w:w="1881" w:type="dxa"/>
            <w:shd w:val="clear" w:color="auto" w:fill="FFFFFF"/>
          </w:tcPr>
          <w:p w14:paraId="204FD32C" w14:textId="77777777" w:rsidR="005335EF" w:rsidRDefault="005335EF">
            <w:pPr>
              <w:spacing w:before="140" w:after="140"/>
              <w:jc w:val="center"/>
            </w:pPr>
            <w:r>
              <w:rPr>
                <w:color w:val="64748B"/>
                <w:sz w:val="20"/>
              </w:rPr>
              <w:t>Live Streaming</w:t>
            </w:r>
          </w:p>
        </w:tc>
        <w:tc>
          <w:tcPr>
            <w:tcW w:w="1881" w:type="dxa"/>
            <w:shd w:val="clear" w:color="auto" w:fill="F5F3FF"/>
          </w:tcPr>
          <w:p w14:paraId="3164F948" w14:textId="77777777" w:rsidR="005335EF" w:rsidRDefault="005335EF">
            <w:pPr>
              <w:spacing w:before="140" w:after="140"/>
              <w:jc w:val="center"/>
            </w:pPr>
            <w:r>
              <w:rPr>
                <w:b/>
                <w:color w:val="7C3AED"/>
                <w:sz w:val="20"/>
              </w:rPr>
              <w:t>VIP</w:t>
            </w:r>
          </w:p>
        </w:tc>
        <w:tc>
          <w:tcPr>
            <w:tcW w:w="1881" w:type="dxa"/>
            <w:shd w:val="clear" w:color="auto" w:fill="FFFFFF"/>
          </w:tcPr>
          <w:p w14:paraId="0C29AD93" w14:textId="77777777" w:rsidR="005335EF" w:rsidRDefault="005335EF">
            <w:pPr>
              <w:spacing w:before="140" w:after="140"/>
              <w:jc w:val="center"/>
            </w:pPr>
            <w:r>
              <w:rPr>
                <w:color w:val="64748B"/>
                <w:sz w:val="20"/>
              </w:rPr>
              <w:t>VIP Group</w:t>
            </w:r>
          </w:p>
        </w:tc>
      </w:tr>
    </w:tbl>
    <w:p w14:paraId="0638499E" w14:textId="77777777" w:rsidR="00742EC7" w:rsidRDefault="00742EC7">
      <w:pPr>
        <w:spacing w:after="320"/>
      </w:pPr>
    </w:p>
    <w:p w14:paraId="42993C32" w14:textId="77777777" w:rsidR="005335EF" w:rsidRDefault="005335EF">
      <w:pPr>
        <w:spacing w:before="320" w:after="80"/>
        <w:rPr>
          <w:b/>
          <w:color w:val="0F172A"/>
          <w:sz w:val="26"/>
        </w:rPr>
      </w:pPr>
    </w:p>
    <w:p w14:paraId="386CDCBC" w14:textId="3C6D27B6" w:rsidR="00742EC7" w:rsidRDefault="00000000">
      <w:pPr>
        <w:spacing w:before="320" w:after="80"/>
      </w:pPr>
      <w:proofErr w:type="gramStart"/>
      <w:r>
        <w:rPr>
          <w:b/>
          <w:color w:val="0F172A"/>
          <w:sz w:val="26"/>
        </w:rPr>
        <w:lastRenderedPageBreak/>
        <w:t>🔒  HOW</w:t>
      </w:r>
      <w:proofErr w:type="gramEnd"/>
      <w:r>
        <w:rPr>
          <w:b/>
          <w:color w:val="0F172A"/>
          <w:sz w:val="26"/>
        </w:rPr>
        <w:t xml:space="preserve"> THE SYSTEM PREVENTS DOUBLE-BOOKINGS</w:t>
      </w:r>
    </w:p>
    <w:p w14:paraId="435CE3D3" w14:textId="77777777" w:rsidR="00742EC7" w:rsidRDefault="00742EC7">
      <w:pPr>
        <w:pBdr>
          <w:bottom w:val="single" w:sz="4" w:space="1" w:color="CBD5E1"/>
        </w:pBdr>
        <w:spacing w:before="40" w:after="120"/>
      </w:pPr>
    </w:p>
    <w:p w14:paraId="5D9CF316" w14:textId="77777777" w:rsidR="00742EC7" w:rsidRDefault="00000000">
      <w:pPr>
        <w:spacing w:after="280"/>
      </w:pPr>
      <w:r>
        <w:rPr>
          <w:color w:val="64748B"/>
          <w:sz w:val="21"/>
        </w:rPr>
        <w:t>Three independent layers work together. All three must be available simultaneously for a time slot to appear.</w:t>
      </w:r>
    </w:p>
    <w:p w14:paraId="6926803C" w14:textId="77777777" w:rsidR="00742EC7" w:rsidRDefault="00000000">
      <w:pPr>
        <w:spacing w:before="200"/>
      </w:pPr>
      <w:r>
        <w:rPr>
          <w:b/>
          <w:color w:val="3B82F6"/>
          <w:sz w:val="36"/>
        </w:rPr>
        <w:t xml:space="preserve">01  </w:t>
      </w:r>
      <w:r>
        <w:rPr>
          <w:b/>
          <w:color w:val="0F172A"/>
          <w:sz w:val="23"/>
        </w:rPr>
        <w:t>👥  3 Staff Slots — Concurrent Capacity</w:t>
      </w:r>
      <w:r>
        <w:t xml:space="preserve">  ✅</w:t>
      </w:r>
    </w:p>
    <w:p w14:paraId="0512778F" w14:textId="77777777" w:rsidR="00742EC7" w:rsidRDefault="00000000">
      <w:pPr>
        <w:pStyle w:val="ListBullet"/>
        <w:spacing w:after="60"/>
        <w:ind w:left="850"/>
      </w:pPr>
      <w:r>
        <w:rPr>
          <w:color w:val="64748B"/>
          <w:sz w:val="20"/>
        </w:rPr>
        <w:t>Three placeholder "studio slots" represent the maximum number of simultaneous bookings</w:t>
      </w:r>
    </w:p>
    <w:p w14:paraId="308162CC" w14:textId="77777777" w:rsidR="00742EC7" w:rsidRDefault="00000000">
      <w:pPr>
        <w:pStyle w:val="ListBullet"/>
        <w:spacing w:after="60"/>
        <w:ind w:left="850"/>
      </w:pPr>
      <w:r>
        <w:rPr>
          <w:color w:val="64748B"/>
          <w:sz w:val="20"/>
        </w:rPr>
        <w:t>Since there are 3 studios, maximum 3 sessions can run at the same time — across ALL tiers combined</w:t>
      </w:r>
    </w:p>
    <w:p w14:paraId="6EB7E846" w14:textId="77777777" w:rsidR="00742EC7" w:rsidRDefault="00000000">
      <w:pPr>
        <w:pStyle w:val="ListBullet"/>
        <w:spacing w:after="60"/>
        <w:ind w:left="850"/>
      </w:pPr>
      <w:r>
        <w:rPr>
          <w:color w:val="64748B"/>
          <w:sz w:val="20"/>
        </w:rPr>
        <w:t>When all 3 slots are occupied, no further bookings can be made for that time period</w:t>
      </w:r>
    </w:p>
    <w:p w14:paraId="2056C02A" w14:textId="77777777" w:rsidR="00742EC7" w:rsidRDefault="00000000">
      <w:pPr>
        <w:pStyle w:val="ListBullet"/>
        <w:spacing w:after="60"/>
        <w:ind w:left="850"/>
      </w:pPr>
      <w:r>
        <w:rPr>
          <w:color w:val="64748B"/>
          <w:sz w:val="20"/>
        </w:rPr>
        <w:t>Example: 3 bookings exist at 2pm. A 4th person (any tier) tries to book 2pm → all slots claimed → slot hidden</w:t>
      </w:r>
    </w:p>
    <w:p w14:paraId="3B16D31D" w14:textId="77777777" w:rsidR="00742EC7" w:rsidRDefault="00000000">
      <w:pPr>
        <w:spacing w:before="200"/>
      </w:pPr>
      <w:r>
        <w:rPr>
          <w:b/>
          <w:color w:val="3B82F6"/>
          <w:sz w:val="36"/>
        </w:rPr>
        <w:t xml:space="preserve">02  </w:t>
      </w:r>
      <w:r>
        <w:rPr>
          <w:b/>
          <w:color w:val="0F172A"/>
          <w:sz w:val="23"/>
        </w:rPr>
        <w:t>🏠  3 Rooms — Studio A, B &amp; C</w:t>
      </w:r>
      <w:r>
        <w:t xml:space="preserve">  ✅</w:t>
      </w:r>
    </w:p>
    <w:p w14:paraId="75ADE0CA" w14:textId="77777777" w:rsidR="00742EC7" w:rsidRDefault="00000000">
      <w:pPr>
        <w:pStyle w:val="ListBullet"/>
        <w:spacing w:after="60"/>
        <w:ind w:left="850"/>
      </w:pPr>
      <w:r>
        <w:rPr>
          <w:color w:val="64748B"/>
          <w:sz w:val="20"/>
        </w:rPr>
        <w:t>Each physical studio is registered as a Room in GoHighLevel</w:t>
      </w:r>
    </w:p>
    <w:p w14:paraId="2A959CBF" w14:textId="77777777" w:rsidR="00742EC7" w:rsidRDefault="00000000">
      <w:pPr>
        <w:pStyle w:val="ListBullet"/>
        <w:spacing w:after="60"/>
        <w:ind w:left="850"/>
      </w:pPr>
      <w:r>
        <w:rPr>
          <w:color w:val="64748B"/>
          <w:sz w:val="20"/>
        </w:rPr>
        <w:t>Each room holds exactly 1 booking at a time</w:t>
      </w:r>
    </w:p>
    <w:p w14:paraId="48AB0C80" w14:textId="77777777" w:rsidR="00742EC7" w:rsidRDefault="00000000">
      <w:pPr>
        <w:pStyle w:val="ListBullet"/>
        <w:spacing w:after="60"/>
        <w:ind w:left="850"/>
      </w:pPr>
      <w:r>
        <w:rPr>
          <w:color w:val="64748B"/>
          <w:sz w:val="20"/>
        </w:rPr>
        <w:t>When a booking is confirmed, GHL auto-assigns an available room and claims it instantly</w:t>
      </w:r>
    </w:p>
    <w:p w14:paraId="650B5E6B" w14:textId="77777777" w:rsidR="00742EC7" w:rsidRDefault="00000000">
      <w:pPr>
        <w:pStyle w:val="ListBullet"/>
        <w:spacing w:after="60"/>
        <w:ind w:left="850"/>
      </w:pPr>
      <w:r>
        <w:rPr>
          <w:color w:val="64748B"/>
          <w:sz w:val="20"/>
        </w:rPr>
        <w:t>The room is blocked across ALL calendars and ALL tiers simultaneously</w:t>
      </w:r>
    </w:p>
    <w:p w14:paraId="00321980" w14:textId="77777777" w:rsidR="00742EC7" w:rsidRDefault="00000000">
      <w:pPr>
        <w:pStyle w:val="ListBullet"/>
        <w:spacing w:after="60"/>
        <w:ind w:left="850"/>
      </w:pPr>
      <w:r>
        <w:rPr>
          <w:color w:val="64748B"/>
          <w:sz w:val="20"/>
        </w:rPr>
        <w:t>Example: VIP books Studio A at 3pm → Studio A blocked for Non-Member and Gold at 3pm too</w:t>
      </w:r>
    </w:p>
    <w:p w14:paraId="1D08E2D3" w14:textId="77777777" w:rsidR="00742EC7" w:rsidRDefault="00000000">
      <w:pPr>
        <w:spacing w:before="200"/>
      </w:pPr>
      <w:r>
        <w:rPr>
          <w:b/>
          <w:color w:val="3B82F6"/>
          <w:sz w:val="36"/>
        </w:rPr>
        <w:t xml:space="preserve">03  </w:t>
      </w:r>
      <w:r>
        <w:rPr>
          <w:b/>
          <w:color w:val="0F172A"/>
          <w:sz w:val="23"/>
        </w:rPr>
        <w:t>🎛️  2 Equipment Types — Shared Gear</w:t>
      </w:r>
      <w:r>
        <w:t xml:space="preserve">  ✅</w:t>
      </w:r>
    </w:p>
    <w:p w14:paraId="78F26947" w14:textId="77777777" w:rsidR="00742EC7" w:rsidRDefault="00000000">
      <w:pPr>
        <w:pStyle w:val="ListBullet"/>
        <w:spacing w:after="60"/>
        <w:ind w:left="850"/>
      </w:pPr>
      <w:r>
        <w:rPr>
          <w:color w:val="64748B"/>
          <w:sz w:val="20"/>
        </w:rPr>
        <w:t>Teleprompter (qty: 2) — linked to Video Podcast and Live Streaming calendars only</w:t>
      </w:r>
    </w:p>
    <w:p w14:paraId="06BDD2F7" w14:textId="77777777" w:rsidR="00742EC7" w:rsidRDefault="00000000">
      <w:pPr>
        <w:pStyle w:val="ListBullet"/>
        <w:spacing w:after="60"/>
        <w:ind w:left="850"/>
      </w:pPr>
      <w:r>
        <w:rPr>
          <w:color w:val="64748B"/>
          <w:sz w:val="20"/>
        </w:rPr>
        <w:t>Streaming Encoder (qty: 1) — linked to Live Streaming calendars only</w:t>
      </w:r>
    </w:p>
    <w:p w14:paraId="3B52FF1C" w14:textId="77777777" w:rsidR="00742EC7" w:rsidRDefault="00000000">
      <w:pPr>
        <w:pStyle w:val="ListBullet"/>
        <w:spacing w:after="60"/>
        <w:ind w:left="850"/>
      </w:pPr>
      <w:r>
        <w:rPr>
          <w:color w:val="64748B"/>
          <w:sz w:val="20"/>
        </w:rPr>
        <w:t>Running out of equipment blocks that service even if staff slots and rooms are free</w:t>
      </w:r>
    </w:p>
    <w:p w14:paraId="7A11A38B" w14:textId="77777777" w:rsidR="00742EC7" w:rsidRDefault="00000000">
      <w:pPr>
        <w:pStyle w:val="ListBullet"/>
        <w:spacing w:after="60"/>
        <w:ind w:left="850"/>
      </w:pPr>
      <w:r>
        <w:rPr>
          <w:color w:val="64748B"/>
          <w:sz w:val="20"/>
        </w:rPr>
        <w:t>Example: 2 Video Podcast sessions at 4pm → both teleprompters claimed → 3rd Video Podcast at 4pm BLOCKED</w:t>
      </w:r>
    </w:p>
    <w:p w14:paraId="11BC0B8D" w14:textId="77777777" w:rsidR="00742EC7" w:rsidRDefault="00742EC7"/>
    <w:p w14:paraId="7613E408" w14:textId="77777777" w:rsidR="00742EC7" w:rsidRDefault="00000000">
      <w:pPr>
        <w:spacing w:before="160" w:after="0"/>
      </w:pPr>
      <w:r>
        <w:rPr>
          <w:b/>
          <w:color w:val="0F172A"/>
        </w:rPr>
        <w:t>Live Availability Example — Tuesday 2:00 PM</w:t>
      </w:r>
    </w:p>
    <w:p w14:paraId="741FEF81" w14:textId="77777777" w:rsidR="00742EC7" w:rsidRDefault="00000000">
      <w:pPr>
        <w:shd w:val="clear" w:color="auto" w:fill="F8FAFC"/>
        <w:spacing w:after="20"/>
        <w:ind w:left="227"/>
      </w:pPr>
      <w:r>
        <w:rPr>
          <w:rFonts w:ascii="Courier New" w:hAnsi="Courier New"/>
          <w:b/>
          <w:color w:val="0F172A"/>
          <w:sz w:val="20"/>
        </w:rPr>
        <w:t>Booking 1  —  Non-Member  |  Audio Recording  |  2pm</w:t>
      </w:r>
    </w:p>
    <w:p w14:paraId="08341796" w14:textId="77777777" w:rsidR="00742EC7" w:rsidRDefault="00000000">
      <w:pPr>
        <w:shd w:val="clear" w:color="auto" w:fill="F8FAFC"/>
        <w:spacing w:after="20"/>
        <w:ind w:left="227"/>
      </w:pPr>
      <w:r>
        <w:rPr>
          <w:rFonts w:ascii="Courier New" w:hAnsi="Courier New"/>
          <w:color w:val="16A34A"/>
          <w:sz w:val="20"/>
        </w:rPr>
        <w:t xml:space="preserve">   ✓  Staff Slot 1 free  →  assigned</w:t>
      </w:r>
    </w:p>
    <w:p w14:paraId="51798260" w14:textId="77777777" w:rsidR="00742EC7" w:rsidRDefault="00000000">
      <w:pPr>
        <w:shd w:val="clear" w:color="auto" w:fill="F8FAFC"/>
        <w:spacing w:after="20"/>
        <w:ind w:left="227"/>
      </w:pPr>
      <w:r>
        <w:rPr>
          <w:rFonts w:ascii="Courier New" w:hAnsi="Courier New"/>
          <w:color w:val="16A34A"/>
          <w:sz w:val="20"/>
        </w:rPr>
        <w:t xml:space="preserve">   ✓  Studio A free  →  assigned &amp; locked</w:t>
      </w:r>
    </w:p>
    <w:p w14:paraId="3D8B6F26" w14:textId="77777777" w:rsidR="00742EC7" w:rsidRDefault="00000000">
      <w:pPr>
        <w:shd w:val="clear" w:color="auto" w:fill="F8FAFC"/>
        <w:spacing w:after="20"/>
        <w:ind w:left="227"/>
      </w:pPr>
      <w:r>
        <w:rPr>
          <w:rFonts w:ascii="Courier New" w:hAnsi="Courier New"/>
          <w:b/>
          <w:color w:val="16A34A"/>
          <w:sz w:val="20"/>
        </w:rPr>
        <w:t xml:space="preserve">   ✓  CONFIRMED</w:t>
      </w:r>
    </w:p>
    <w:p w14:paraId="2933C937" w14:textId="77777777" w:rsidR="00742EC7" w:rsidRDefault="00742EC7">
      <w:pPr>
        <w:shd w:val="clear" w:color="auto" w:fill="F8FAFC"/>
        <w:spacing w:after="20"/>
        <w:ind w:left="227"/>
      </w:pPr>
    </w:p>
    <w:p w14:paraId="42BB169A" w14:textId="77777777" w:rsidR="00742EC7" w:rsidRDefault="00000000">
      <w:pPr>
        <w:shd w:val="clear" w:color="auto" w:fill="F8FAFC"/>
        <w:spacing w:after="20"/>
        <w:ind w:left="227"/>
      </w:pPr>
      <w:r>
        <w:rPr>
          <w:rFonts w:ascii="Courier New" w:hAnsi="Courier New"/>
          <w:b/>
          <w:color w:val="0F172A"/>
          <w:sz w:val="20"/>
        </w:rPr>
        <w:t>Booking 2  —  Gold Member  |  Video Podcast  |  2pm</w:t>
      </w:r>
    </w:p>
    <w:p w14:paraId="1E5EE0B3" w14:textId="77777777" w:rsidR="00742EC7" w:rsidRDefault="00000000">
      <w:pPr>
        <w:shd w:val="clear" w:color="auto" w:fill="F8FAFC"/>
        <w:spacing w:after="20"/>
        <w:ind w:left="227"/>
      </w:pPr>
      <w:r>
        <w:rPr>
          <w:rFonts w:ascii="Courier New" w:hAnsi="Courier New"/>
          <w:color w:val="16A34A"/>
          <w:sz w:val="20"/>
        </w:rPr>
        <w:t xml:space="preserve">   ✓  Staff Slot 2 free  →  assigned</w:t>
      </w:r>
    </w:p>
    <w:p w14:paraId="38DEE2D5" w14:textId="77777777" w:rsidR="00742EC7" w:rsidRDefault="00000000">
      <w:pPr>
        <w:shd w:val="clear" w:color="auto" w:fill="F8FAFC"/>
        <w:spacing w:after="20"/>
        <w:ind w:left="227"/>
      </w:pPr>
      <w:r>
        <w:rPr>
          <w:rFonts w:ascii="Courier New" w:hAnsi="Courier New"/>
          <w:color w:val="16A34A"/>
          <w:sz w:val="20"/>
        </w:rPr>
        <w:t xml:space="preserve">   ✓  Studio B free  →  assigned &amp; locked</w:t>
      </w:r>
    </w:p>
    <w:p w14:paraId="59B0DADF" w14:textId="77777777" w:rsidR="00742EC7" w:rsidRDefault="00000000">
      <w:pPr>
        <w:shd w:val="clear" w:color="auto" w:fill="F8FAFC"/>
        <w:spacing w:after="20"/>
        <w:ind w:left="227"/>
      </w:pPr>
      <w:r>
        <w:rPr>
          <w:rFonts w:ascii="Courier New" w:hAnsi="Courier New"/>
          <w:color w:val="16A34A"/>
          <w:sz w:val="20"/>
        </w:rPr>
        <w:t xml:space="preserve">   ✓  Teleprompter #1 free  →  assigned &amp; locked</w:t>
      </w:r>
    </w:p>
    <w:p w14:paraId="70C98084" w14:textId="77777777" w:rsidR="00742EC7" w:rsidRDefault="00000000">
      <w:pPr>
        <w:shd w:val="clear" w:color="auto" w:fill="F8FAFC"/>
        <w:spacing w:after="20"/>
        <w:ind w:left="227"/>
      </w:pPr>
      <w:r>
        <w:rPr>
          <w:rFonts w:ascii="Courier New" w:hAnsi="Courier New"/>
          <w:b/>
          <w:color w:val="16A34A"/>
          <w:sz w:val="20"/>
        </w:rPr>
        <w:t xml:space="preserve">   ✓  CONFIRMED</w:t>
      </w:r>
    </w:p>
    <w:p w14:paraId="7D542A2E" w14:textId="77777777" w:rsidR="00742EC7" w:rsidRDefault="00742EC7">
      <w:pPr>
        <w:shd w:val="clear" w:color="auto" w:fill="F8FAFC"/>
        <w:spacing w:after="20"/>
        <w:ind w:left="227"/>
      </w:pPr>
    </w:p>
    <w:p w14:paraId="20E32C03" w14:textId="77777777" w:rsidR="00742EC7" w:rsidRDefault="00000000">
      <w:pPr>
        <w:shd w:val="clear" w:color="auto" w:fill="F8FAFC"/>
        <w:spacing w:after="20"/>
        <w:ind w:left="227"/>
      </w:pPr>
      <w:r>
        <w:rPr>
          <w:rFonts w:ascii="Courier New" w:hAnsi="Courier New"/>
          <w:b/>
          <w:color w:val="0F172A"/>
          <w:sz w:val="20"/>
        </w:rPr>
        <w:lastRenderedPageBreak/>
        <w:t>Booking 3  —  VIP Member  |  Live Streaming  |  2pm</w:t>
      </w:r>
    </w:p>
    <w:p w14:paraId="461C27F6" w14:textId="77777777" w:rsidR="00742EC7" w:rsidRDefault="00000000">
      <w:pPr>
        <w:shd w:val="clear" w:color="auto" w:fill="F8FAFC"/>
        <w:spacing w:after="20"/>
        <w:ind w:left="227"/>
      </w:pPr>
      <w:r>
        <w:rPr>
          <w:rFonts w:ascii="Courier New" w:hAnsi="Courier New"/>
          <w:color w:val="16A34A"/>
          <w:sz w:val="20"/>
        </w:rPr>
        <w:t xml:space="preserve">   ✓  Staff Slot 3 free  →  assigned</w:t>
      </w:r>
    </w:p>
    <w:p w14:paraId="4135DD09" w14:textId="77777777" w:rsidR="00742EC7" w:rsidRDefault="00000000">
      <w:pPr>
        <w:shd w:val="clear" w:color="auto" w:fill="F8FAFC"/>
        <w:spacing w:after="20"/>
        <w:ind w:left="227"/>
      </w:pPr>
      <w:r>
        <w:rPr>
          <w:rFonts w:ascii="Courier New" w:hAnsi="Courier New"/>
          <w:color w:val="16A34A"/>
          <w:sz w:val="20"/>
        </w:rPr>
        <w:t xml:space="preserve">   ✓  Studio C free  →  assigned &amp; locked</w:t>
      </w:r>
    </w:p>
    <w:p w14:paraId="4A6D85D9" w14:textId="77777777" w:rsidR="00742EC7" w:rsidRDefault="00000000">
      <w:pPr>
        <w:shd w:val="clear" w:color="auto" w:fill="F8FAFC"/>
        <w:spacing w:after="20"/>
        <w:ind w:left="227"/>
      </w:pPr>
      <w:r>
        <w:rPr>
          <w:rFonts w:ascii="Courier New" w:hAnsi="Courier New"/>
          <w:color w:val="16A34A"/>
          <w:sz w:val="20"/>
        </w:rPr>
        <w:t xml:space="preserve">   ✓  Streaming Encoder free  →  assigned &amp; locked</w:t>
      </w:r>
    </w:p>
    <w:p w14:paraId="66B4BF08" w14:textId="77777777" w:rsidR="00742EC7" w:rsidRDefault="00000000">
      <w:pPr>
        <w:shd w:val="clear" w:color="auto" w:fill="F8FAFC"/>
        <w:spacing w:after="20"/>
        <w:ind w:left="227"/>
      </w:pPr>
      <w:r>
        <w:rPr>
          <w:rFonts w:ascii="Courier New" w:hAnsi="Courier New"/>
          <w:b/>
          <w:color w:val="16A34A"/>
          <w:sz w:val="20"/>
        </w:rPr>
        <w:t xml:space="preserve">   ✓  CONFIRMED</w:t>
      </w:r>
    </w:p>
    <w:p w14:paraId="3F1170A5" w14:textId="77777777" w:rsidR="00742EC7" w:rsidRDefault="00742EC7">
      <w:pPr>
        <w:shd w:val="clear" w:color="auto" w:fill="F8FAFC"/>
        <w:spacing w:after="20"/>
        <w:ind w:left="227"/>
      </w:pPr>
    </w:p>
    <w:p w14:paraId="1B1B4282" w14:textId="77777777" w:rsidR="00742EC7" w:rsidRDefault="00000000">
      <w:pPr>
        <w:shd w:val="clear" w:color="auto" w:fill="F8FAFC"/>
        <w:spacing w:after="20"/>
        <w:ind w:left="227"/>
      </w:pPr>
      <w:r>
        <w:rPr>
          <w:rFonts w:ascii="Courier New" w:hAnsi="Courier New"/>
          <w:b/>
          <w:color w:val="0F172A"/>
          <w:sz w:val="20"/>
        </w:rPr>
        <w:t>Booking 4 (attempted)  —  Any Tier  |  Any Service  |  2pm</w:t>
      </w:r>
    </w:p>
    <w:p w14:paraId="7FD34386" w14:textId="77777777" w:rsidR="00742EC7" w:rsidRDefault="00000000">
      <w:pPr>
        <w:shd w:val="clear" w:color="auto" w:fill="F8FAFC"/>
        <w:spacing w:after="20"/>
        <w:ind w:left="227"/>
      </w:pPr>
      <w:r>
        <w:rPr>
          <w:rFonts w:ascii="Courier New" w:hAnsi="Courier New"/>
          <w:color w:val="DC2626"/>
          <w:sz w:val="20"/>
        </w:rPr>
        <w:t xml:space="preserve">   ✗  All 3 staff slots occupied</w:t>
      </w:r>
    </w:p>
    <w:p w14:paraId="66D264C3" w14:textId="77777777" w:rsidR="00742EC7" w:rsidRDefault="00000000">
      <w:pPr>
        <w:shd w:val="clear" w:color="auto" w:fill="F8FAFC"/>
        <w:spacing w:after="20"/>
        <w:ind w:left="227"/>
      </w:pPr>
      <w:r>
        <w:rPr>
          <w:rFonts w:ascii="Courier New" w:hAnsi="Courier New"/>
          <w:color w:val="DC2626"/>
          <w:sz w:val="20"/>
        </w:rPr>
        <w:t xml:space="preserve">   ✗  All 3 studios occupied</w:t>
      </w:r>
    </w:p>
    <w:p w14:paraId="30707B10" w14:textId="77777777" w:rsidR="00742EC7" w:rsidRDefault="00000000">
      <w:pPr>
        <w:shd w:val="clear" w:color="auto" w:fill="F8FAFC"/>
        <w:spacing w:after="20"/>
        <w:ind w:left="227"/>
      </w:pPr>
      <w:r>
        <w:rPr>
          <w:rFonts w:ascii="Courier New" w:hAnsi="Courier New"/>
          <w:b/>
          <w:color w:val="DC2626"/>
          <w:sz w:val="20"/>
        </w:rPr>
        <w:t xml:space="preserve">   ✗  SLOT NOT SHOWN  —  customer sees next available time</w:t>
      </w:r>
    </w:p>
    <w:p w14:paraId="662DCFB4" w14:textId="77777777" w:rsidR="00742EC7" w:rsidRDefault="00742EC7">
      <w:pPr>
        <w:shd w:val="clear" w:color="auto" w:fill="F8FAFC"/>
        <w:spacing w:after="20"/>
        <w:ind w:left="227"/>
      </w:pPr>
    </w:p>
    <w:p w14:paraId="068623C1" w14:textId="77777777" w:rsidR="00742EC7" w:rsidRDefault="00000000">
      <w:pPr>
        <w:shd w:val="clear" w:color="auto" w:fill="F8FAFC"/>
        <w:spacing w:after="20"/>
        <w:ind w:left="227"/>
      </w:pPr>
      <w:r>
        <w:rPr>
          <w:rFonts w:ascii="Courier New" w:hAnsi="Courier New"/>
          <w:color w:val="94A3B8"/>
          <w:sz w:val="20"/>
        </w:rPr>
        <w:t>→  Next available:  4:30 PM  (2hr session + 30min buffer)</w:t>
      </w:r>
    </w:p>
    <w:p w14:paraId="63166426" w14:textId="77777777" w:rsidR="00742EC7" w:rsidRDefault="00742EC7">
      <w:pPr>
        <w:spacing w:after="320"/>
      </w:pPr>
    </w:p>
    <w:p w14:paraId="6D0CF91E" w14:textId="77777777" w:rsidR="00742EC7" w:rsidRDefault="00000000">
      <w:pPr>
        <w:spacing w:before="320" w:after="80"/>
      </w:pPr>
      <w:r>
        <w:rPr>
          <w:b/>
          <w:color w:val="0F172A"/>
          <w:sz w:val="26"/>
        </w:rPr>
        <w:t>🔗  LIVE BOOKING PAGES — TIER-SPECIFIC LINKS</w:t>
      </w:r>
    </w:p>
    <w:p w14:paraId="25BDE2A5" w14:textId="77777777" w:rsidR="00742EC7" w:rsidRDefault="00742EC7">
      <w:pPr>
        <w:pBdr>
          <w:bottom w:val="single" w:sz="4" w:space="1" w:color="CBD5E1"/>
        </w:pBdr>
        <w:spacing w:before="40" w:after="120"/>
      </w:pPr>
    </w:p>
    <w:p w14:paraId="00AC9967" w14:textId="77777777" w:rsidR="00742EC7" w:rsidRDefault="00000000">
      <w:pPr>
        <w:spacing w:after="280"/>
      </w:pPr>
      <w:r>
        <w:rPr>
          <w:color w:val="64748B"/>
          <w:sz w:val="21"/>
        </w:rPr>
        <w:t>Each tier has its own dedicated booking page. The member portal routes each member to their correct page automatically based on their GHL contact tag. No member can see another tier's pricing.</w:t>
      </w:r>
    </w:p>
    <w:tbl>
      <w:tblPr>
        <w:tblW w:w="0" w:type="auto"/>
        <w:tblLook w:val="04A0" w:firstRow="1" w:lastRow="0" w:firstColumn="1" w:lastColumn="0" w:noHBand="0" w:noVBand="1"/>
      </w:tblPr>
      <w:tblGrid>
        <w:gridCol w:w="9406"/>
      </w:tblGrid>
      <w:tr w:rsidR="00742EC7" w14:paraId="0AC2BDAA" w14:textId="77777777">
        <w:tc>
          <w:tcPr>
            <w:tcW w:w="9406" w:type="dxa"/>
            <w:tcBorders>
              <w:left w:val="single" w:sz="24" w:space="0" w:color="475569"/>
            </w:tcBorders>
            <w:shd w:val="clear" w:color="auto" w:fill="F1F5F9"/>
          </w:tcPr>
          <w:p w14:paraId="7885C680" w14:textId="77777777" w:rsidR="00742EC7" w:rsidRDefault="00000000">
            <w:pPr>
              <w:spacing w:before="280"/>
            </w:pPr>
            <w:r>
              <w:rPr>
                <w:b/>
                <w:color w:val="475569"/>
                <w:sz w:val="32"/>
              </w:rPr>
              <w:t xml:space="preserve">01  </w:t>
            </w:r>
            <w:r>
              <w:rPr>
                <w:b/>
                <w:color w:val="475569"/>
                <w:sz w:val="26"/>
              </w:rPr>
              <w:t>NON-MEMBER BOOKING PAGE</w:t>
            </w:r>
          </w:p>
          <w:p w14:paraId="3F1D24A5" w14:textId="77777777" w:rsidR="00742EC7" w:rsidRDefault="00000000">
            <w:r>
              <w:rPr>
                <w:color w:val="64748B"/>
                <w:sz w:val="20"/>
              </w:rPr>
              <w:t>Tier 1 — Standard Rates  ·  Tag: member-non</w:t>
            </w:r>
          </w:p>
          <w:p w14:paraId="5C13B4F7" w14:textId="77777777" w:rsidR="00742EC7" w:rsidRDefault="00000000">
            <w:r>
              <w:rPr>
                <w:color w:val="64748B"/>
                <w:sz w:val="20"/>
              </w:rPr>
              <w:t>Services: Audio Recording  ·  Video Podcast  ·  Live Streaming</w:t>
            </w:r>
          </w:p>
          <w:p w14:paraId="7B125E90" w14:textId="77777777" w:rsidR="00742EC7" w:rsidRDefault="00000000">
            <w:pPr>
              <w:spacing w:after="80"/>
            </w:pPr>
            <w:r>
              <w:rPr>
                <w:b/>
                <w:color w:val="0F172A"/>
                <w:sz w:val="20"/>
              </w:rPr>
              <w:t xml:space="preserve">👉  Click here to explore the service menu:  </w:t>
            </w:r>
            <w:hyperlink r:id="rId6">
              <w:r>
                <w:rPr>
                  <w:color w:val="475569"/>
                  <w:sz w:val="20"/>
                  <w:u w:val="single"/>
                </w:rPr>
                <w:t>https://api.leadconnectorhq.com/widget/service-menu/6a2d5353b5de14a8a631a28c</w:t>
              </w:r>
            </w:hyperlink>
          </w:p>
        </w:tc>
      </w:tr>
    </w:tbl>
    <w:p w14:paraId="6BF2E644" w14:textId="77777777" w:rsidR="00742EC7" w:rsidRDefault="00742EC7">
      <w:pPr>
        <w:spacing w:after="160"/>
      </w:pPr>
    </w:p>
    <w:tbl>
      <w:tblPr>
        <w:tblW w:w="0" w:type="auto"/>
        <w:tblLook w:val="04A0" w:firstRow="1" w:lastRow="0" w:firstColumn="1" w:lastColumn="0" w:noHBand="0" w:noVBand="1"/>
      </w:tblPr>
      <w:tblGrid>
        <w:gridCol w:w="9406"/>
      </w:tblGrid>
      <w:tr w:rsidR="00742EC7" w14:paraId="00C44889" w14:textId="77777777">
        <w:tc>
          <w:tcPr>
            <w:tcW w:w="9406" w:type="dxa"/>
            <w:tcBorders>
              <w:left w:val="single" w:sz="24" w:space="0" w:color="D97706"/>
            </w:tcBorders>
            <w:shd w:val="clear" w:color="auto" w:fill="FEF3C7"/>
          </w:tcPr>
          <w:p w14:paraId="6078B1CB" w14:textId="77777777" w:rsidR="00742EC7" w:rsidRDefault="00000000">
            <w:pPr>
              <w:spacing w:before="280"/>
            </w:pPr>
            <w:r>
              <w:rPr>
                <w:b/>
                <w:color w:val="D97706"/>
                <w:sz w:val="32"/>
              </w:rPr>
              <w:t xml:space="preserve">02  </w:t>
            </w:r>
            <w:r>
              <w:rPr>
                <w:b/>
                <w:color w:val="D97706"/>
                <w:sz w:val="26"/>
              </w:rPr>
              <w:t>GOLD MEMBER BOOKING PAGE</w:t>
            </w:r>
          </w:p>
          <w:p w14:paraId="11499297" w14:textId="77777777" w:rsidR="00742EC7" w:rsidRDefault="00000000">
            <w:r>
              <w:rPr>
                <w:color w:val="64748B"/>
                <w:sz w:val="20"/>
              </w:rPr>
              <w:t>Tier 2 — Member Rates  ·  Tag: member-gold</w:t>
            </w:r>
          </w:p>
          <w:p w14:paraId="4E89562A" w14:textId="77777777" w:rsidR="00742EC7" w:rsidRDefault="00000000">
            <w:r>
              <w:rPr>
                <w:color w:val="64748B"/>
                <w:sz w:val="20"/>
              </w:rPr>
              <w:t>Services: Audio Recording  ·  Video Podcast  ·  Live Streaming</w:t>
            </w:r>
          </w:p>
          <w:p w14:paraId="05BB62A7" w14:textId="77777777" w:rsidR="00742EC7" w:rsidRDefault="00000000">
            <w:pPr>
              <w:spacing w:after="80"/>
            </w:pPr>
            <w:r>
              <w:rPr>
                <w:b/>
                <w:color w:val="0F172A"/>
                <w:sz w:val="20"/>
              </w:rPr>
              <w:t xml:space="preserve">👉  Click here to explore the service menu:  </w:t>
            </w:r>
            <w:hyperlink r:id="rId7">
              <w:r>
                <w:rPr>
                  <w:color w:val="D97706"/>
                  <w:sz w:val="20"/>
                  <w:u w:val="single"/>
                </w:rPr>
                <w:t>https://api.leadconnectorhq.com/widget/service-menu/6a2d5371e1adc836daa87e36</w:t>
              </w:r>
            </w:hyperlink>
          </w:p>
        </w:tc>
      </w:tr>
    </w:tbl>
    <w:p w14:paraId="051F552A" w14:textId="77777777" w:rsidR="00742EC7" w:rsidRDefault="00742EC7">
      <w:pPr>
        <w:spacing w:after="160"/>
      </w:pPr>
    </w:p>
    <w:tbl>
      <w:tblPr>
        <w:tblW w:w="0" w:type="auto"/>
        <w:tblLook w:val="04A0" w:firstRow="1" w:lastRow="0" w:firstColumn="1" w:lastColumn="0" w:noHBand="0" w:noVBand="1"/>
      </w:tblPr>
      <w:tblGrid>
        <w:gridCol w:w="9406"/>
      </w:tblGrid>
      <w:tr w:rsidR="00742EC7" w14:paraId="2E64A63E" w14:textId="77777777">
        <w:tc>
          <w:tcPr>
            <w:tcW w:w="9406" w:type="dxa"/>
            <w:tcBorders>
              <w:left w:val="single" w:sz="24" w:space="0" w:color="7C3AED"/>
            </w:tcBorders>
            <w:shd w:val="clear" w:color="auto" w:fill="EDE9FE"/>
          </w:tcPr>
          <w:p w14:paraId="1E12D1E0" w14:textId="77777777" w:rsidR="00742EC7" w:rsidRDefault="00000000">
            <w:pPr>
              <w:spacing w:before="280"/>
            </w:pPr>
            <w:r>
              <w:rPr>
                <w:b/>
                <w:color w:val="7C3AED"/>
                <w:sz w:val="32"/>
              </w:rPr>
              <w:t xml:space="preserve">03  </w:t>
            </w:r>
            <w:r>
              <w:rPr>
                <w:b/>
                <w:color w:val="7C3AED"/>
                <w:sz w:val="26"/>
              </w:rPr>
              <w:t>VIP MEMBER BOOKING PAGE</w:t>
            </w:r>
          </w:p>
          <w:p w14:paraId="530A4464" w14:textId="77777777" w:rsidR="00742EC7" w:rsidRDefault="00000000">
            <w:r>
              <w:rPr>
                <w:color w:val="64748B"/>
                <w:sz w:val="20"/>
              </w:rPr>
              <w:lastRenderedPageBreak/>
              <w:t>Tier 3 — Premium Rates  ·  Tag: member-vip</w:t>
            </w:r>
          </w:p>
          <w:p w14:paraId="4BEE8BDA" w14:textId="77777777" w:rsidR="00742EC7" w:rsidRDefault="00000000">
            <w:r>
              <w:rPr>
                <w:color w:val="64748B"/>
                <w:sz w:val="20"/>
              </w:rPr>
              <w:t>Services: Audio Recording  ·  Video Podcast  ·  Live Streaming</w:t>
            </w:r>
          </w:p>
          <w:p w14:paraId="19781259" w14:textId="77777777" w:rsidR="00742EC7" w:rsidRDefault="00000000">
            <w:pPr>
              <w:spacing w:after="80"/>
            </w:pPr>
            <w:r>
              <w:rPr>
                <w:b/>
                <w:color w:val="0F172A"/>
                <w:sz w:val="20"/>
              </w:rPr>
              <w:t xml:space="preserve">👉  Click here to explore the service menu:  </w:t>
            </w:r>
            <w:hyperlink r:id="rId8">
              <w:r>
                <w:rPr>
                  <w:color w:val="7C3AED"/>
                  <w:sz w:val="20"/>
                  <w:u w:val="single"/>
                </w:rPr>
                <w:t>https://api.leadconnectorhq.com/widget/service-menu/6a2d538fbd4b5f033b642719</w:t>
              </w:r>
            </w:hyperlink>
          </w:p>
        </w:tc>
      </w:tr>
    </w:tbl>
    <w:p w14:paraId="664A5E0E" w14:textId="77777777" w:rsidR="00742EC7" w:rsidRDefault="00742EC7">
      <w:pPr>
        <w:spacing w:after="160"/>
      </w:pPr>
    </w:p>
    <w:p w14:paraId="1FFDC309" w14:textId="0BA72428" w:rsidR="00742EC7" w:rsidRDefault="00742EC7">
      <w:pPr>
        <w:spacing w:before="140" w:after="80"/>
      </w:pPr>
    </w:p>
    <w:sectPr w:rsidR="00742EC7"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020381">
    <w:abstractNumId w:val="8"/>
  </w:num>
  <w:num w:numId="2" w16cid:durableId="718286785">
    <w:abstractNumId w:val="6"/>
  </w:num>
  <w:num w:numId="3" w16cid:durableId="340283805">
    <w:abstractNumId w:val="5"/>
  </w:num>
  <w:num w:numId="4" w16cid:durableId="1283658156">
    <w:abstractNumId w:val="4"/>
  </w:num>
  <w:num w:numId="5" w16cid:durableId="576129984">
    <w:abstractNumId w:val="7"/>
  </w:num>
  <w:num w:numId="6" w16cid:durableId="121727801">
    <w:abstractNumId w:val="3"/>
  </w:num>
  <w:num w:numId="7" w16cid:durableId="896092020">
    <w:abstractNumId w:val="2"/>
  </w:num>
  <w:num w:numId="8" w16cid:durableId="1612473060">
    <w:abstractNumId w:val="1"/>
  </w:num>
  <w:num w:numId="9" w16cid:durableId="6962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A29"/>
    <w:rsid w:val="0029639D"/>
    <w:rsid w:val="00326F90"/>
    <w:rsid w:val="005335EF"/>
    <w:rsid w:val="00742E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A7102"/>
  <w14:defaultImageDpi w14:val="300"/>
  <w15:docId w15:val="{A567DC45-AA7F-4620-9A30-2576920F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leadconnectorhq.com/widget/service-menu/6a2d538fbd4b5f033b642719" TargetMode="External"/><Relationship Id="rId3" Type="http://schemas.openxmlformats.org/officeDocument/2006/relationships/styles" Target="styles.xml"/><Relationship Id="rId7" Type="http://schemas.openxmlformats.org/officeDocument/2006/relationships/hyperlink" Target="https://api.leadconnectorhq.com/widget/service-menu/6a2d5371e1adc836daa87e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i.leadconnectorhq.com/widget/service-menu/6a2d5353b5de14a8a631a28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shivek soni</cp:lastModifiedBy>
  <cp:revision>2</cp:revision>
  <dcterms:created xsi:type="dcterms:W3CDTF">2013-12-23T23:15:00Z</dcterms:created>
  <dcterms:modified xsi:type="dcterms:W3CDTF">2026-06-13T13:35:00Z</dcterms:modified>
  <cp:category/>
</cp:coreProperties>
</file>