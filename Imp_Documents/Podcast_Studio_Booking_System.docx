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CC80" w14:textId="77777777" w:rsidR="00C91C1C" w:rsidRDefault="00000000">
      <w:pPr>
        <w:spacing w:after="80"/>
        <w:jc w:val="center"/>
      </w:pPr>
      <w:r>
        <w:rPr>
          <w:b/>
          <w:color w:val="0F172A"/>
          <w:sz w:val="52"/>
        </w:rPr>
        <w:t>🎙️  PODCAST STUDIO BOOKING SYSTEM</w:t>
      </w:r>
    </w:p>
    <w:p w14:paraId="1A5C5846" w14:textId="45FD4BD4" w:rsidR="00C91C1C" w:rsidRDefault="00000000" w:rsidP="008F4930">
      <w:pPr>
        <w:spacing w:after="80"/>
        <w:jc w:val="center"/>
      </w:pPr>
      <w:r>
        <w:rPr>
          <w:i/>
          <w:color w:val="64748B"/>
          <w:sz w:val="26"/>
        </w:rPr>
        <w:t xml:space="preserve">Calendar Architecture, Tier-Based Booking &amp; </w:t>
      </w:r>
      <w:proofErr w:type="spellStart"/>
      <w:r>
        <w:rPr>
          <w:i/>
          <w:color w:val="64748B"/>
          <w:sz w:val="26"/>
        </w:rPr>
        <w:t>GoHighLevel</w:t>
      </w:r>
      <w:proofErr w:type="spellEnd"/>
      <w:r>
        <w:rPr>
          <w:i/>
          <w:color w:val="64748B"/>
          <w:sz w:val="26"/>
        </w:rPr>
        <w:t xml:space="preserve"> Setup</w:t>
      </w:r>
    </w:p>
    <w:p w14:paraId="63B3295A" w14:textId="77777777" w:rsidR="00C91C1C" w:rsidRDefault="00C91C1C">
      <w:pPr>
        <w:pBdr>
          <w:bottom w:val="single" w:sz="4" w:space="1" w:color="CBD5E1"/>
        </w:pBdr>
        <w:spacing w:before="40" w:after="120"/>
      </w:pPr>
    </w:p>
    <w:p w14:paraId="6B465D2D" w14:textId="77777777" w:rsidR="00C91C1C" w:rsidRDefault="00000000">
      <w:pPr>
        <w:spacing w:before="80" w:after="400"/>
      </w:pPr>
      <w:r>
        <w:rPr>
          <w:color w:val="64748B"/>
        </w:rPr>
        <w:t>This document outlines the complete GoHighLevel booking system built for the podcast studio. Three membership tiers — Non-Member, Gold, and VIP — each have their own pricing and a dedicated booking page. Studios are automatically assigned and protected from double-booking across all tiers simultaneously.</w:t>
      </w:r>
    </w:p>
    <w:p w14:paraId="05716E61" w14:textId="77777777" w:rsidR="00C91C1C" w:rsidRDefault="00000000">
      <w:pPr>
        <w:spacing w:before="320" w:after="80"/>
      </w:pPr>
      <w:r>
        <w:rPr>
          <w:b/>
          <w:color w:val="0F172A"/>
          <w:sz w:val="26"/>
        </w:rPr>
        <w:t>🏷️  SYSTEM OVERVIEW</w:t>
      </w:r>
    </w:p>
    <w:p w14:paraId="6BA4296C" w14:textId="77777777" w:rsidR="00C91C1C" w:rsidRDefault="00C91C1C">
      <w:pPr>
        <w:pBdr>
          <w:bottom w:val="single" w:sz="4" w:space="1" w:color="CBD5E1"/>
        </w:pBdr>
        <w:spacing w:before="40" w:after="120"/>
      </w:pPr>
    </w:p>
    <w:tbl>
      <w:tblPr>
        <w:tblW w:w="0" w:type="auto"/>
        <w:jc w:val="center"/>
        <w:tblLook w:val="04A0" w:firstRow="1" w:lastRow="0" w:firstColumn="1" w:lastColumn="0" w:noHBand="0" w:noVBand="1"/>
      </w:tblPr>
      <w:tblGrid>
        <w:gridCol w:w="3118"/>
        <w:gridCol w:w="3118"/>
        <w:gridCol w:w="3118"/>
      </w:tblGrid>
      <w:tr w:rsidR="00C91C1C" w14:paraId="4908BEA3" w14:textId="77777777">
        <w:trPr>
          <w:jc w:val="center"/>
        </w:trPr>
        <w:tc>
          <w:tcPr>
            <w:tcW w:w="3118" w:type="dxa"/>
            <w:shd w:val="clear" w:color="auto" w:fill="F1F5F9"/>
          </w:tcPr>
          <w:p w14:paraId="13D5F831" w14:textId="77777777" w:rsidR="00C91C1C" w:rsidRDefault="00000000">
            <w:pPr>
              <w:spacing w:before="280"/>
              <w:jc w:val="center"/>
            </w:pPr>
            <w:r>
              <w:rPr>
                <w:b/>
                <w:color w:val="475569"/>
                <w:sz w:val="18"/>
              </w:rPr>
              <w:t>Tier 1</w:t>
            </w:r>
          </w:p>
          <w:p w14:paraId="129F2F45" w14:textId="77777777" w:rsidR="00C91C1C" w:rsidRDefault="00000000">
            <w:pPr>
              <w:jc w:val="center"/>
            </w:pPr>
            <w:r>
              <w:rPr>
                <w:b/>
                <w:color w:val="475569"/>
                <w:sz w:val="26"/>
              </w:rPr>
              <w:t>NON-MEMBER</w:t>
            </w:r>
          </w:p>
          <w:p w14:paraId="7FE517C5" w14:textId="77777777" w:rsidR="00C91C1C" w:rsidRDefault="00000000">
            <w:pPr>
              <w:spacing w:after="280"/>
              <w:jc w:val="center"/>
            </w:pPr>
            <w:r>
              <w:rPr>
                <w:color w:val="64748B"/>
                <w:sz w:val="19"/>
              </w:rPr>
              <w:t>Pay-per-session at standard rates. No monthly commitment required.</w:t>
            </w:r>
          </w:p>
        </w:tc>
        <w:tc>
          <w:tcPr>
            <w:tcW w:w="3118" w:type="dxa"/>
            <w:shd w:val="clear" w:color="auto" w:fill="FEF3C7"/>
          </w:tcPr>
          <w:p w14:paraId="12CDD921" w14:textId="77777777" w:rsidR="00C91C1C" w:rsidRDefault="00000000">
            <w:pPr>
              <w:spacing w:before="280"/>
              <w:jc w:val="center"/>
            </w:pPr>
            <w:r>
              <w:rPr>
                <w:b/>
                <w:color w:val="D97706"/>
                <w:sz w:val="18"/>
              </w:rPr>
              <w:t>Tier 2</w:t>
            </w:r>
          </w:p>
          <w:p w14:paraId="7E0F8480" w14:textId="77777777" w:rsidR="00C91C1C" w:rsidRDefault="00000000">
            <w:pPr>
              <w:jc w:val="center"/>
            </w:pPr>
            <w:r>
              <w:rPr>
                <w:b/>
                <w:color w:val="D97706"/>
                <w:sz w:val="26"/>
              </w:rPr>
              <w:t>GOLD MEMBER</w:t>
            </w:r>
          </w:p>
          <w:p w14:paraId="345B2793" w14:textId="77777777" w:rsidR="00C91C1C" w:rsidRDefault="00000000">
            <w:pPr>
              <w:spacing w:after="280"/>
              <w:jc w:val="center"/>
            </w:pPr>
            <w:r>
              <w:rPr>
                <w:color w:val="64748B"/>
                <w:sz w:val="19"/>
              </w:rPr>
              <w:t>Monthly membership with discounted studio rates and member benefits.</w:t>
            </w:r>
          </w:p>
        </w:tc>
        <w:tc>
          <w:tcPr>
            <w:tcW w:w="3118" w:type="dxa"/>
            <w:shd w:val="clear" w:color="auto" w:fill="EDE9FE"/>
          </w:tcPr>
          <w:p w14:paraId="2809FCA8" w14:textId="77777777" w:rsidR="00C91C1C" w:rsidRDefault="00000000">
            <w:pPr>
              <w:spacing w:before="280"/>
              <w:jc w:val="center"/>
            </w:pPr>
            <w:r>
              <w:rPr>
                <w:b/>
                <w:color w:val="7C3AED"/>
                <w:sz w:val="18"/>
              </w:rPr>
              <w:t>Tier 3</w:t>
            </w:r>
          </w:p>
          <w:p w14:paraId="222E9319" w14:textId="77777777" w:rsidR="00C91C1C" w:rsidRDefault="00000000">
            <w:pPr>
              <w:jc w:val="center"/>
            </w:pPr>
            <w:r>
              <w:rPr>
                <w:b/>
                <w:color w:val="7C3AED"/>
                <w:sz w:val="26"/>
              </w:rPr>
              <w:t>VIP MEMBER</w:t>
            </w:r>
          </w:p>
          <w:p w14:paraId="6FCDE64B" w14:textId="77777777" w:rsidR="00C91C1C" w:rsidRDefault="00000000">
            <w:pPr>
              <w:spacing w:after="280"/>
              <w:jc w:val="center"/>
            </w:pPr>
            <w:r>
              <w:rPr>
                <w:color w:val="64748B"/>
                <w:sz w:val="19"/>
              </w:rPr>
              <w:t>Premium membership with the best rates and priority studio access.</w:t>
            </w:r>
          </w:p>
        </w:tc>
      </w:tr>
    </w:tbl>
    <w:p w14:paraId="6F864290" w14:textId="77777777" w:rsidR="00C91C1C" w:rsidRDefault="00C91C1C">
      <w:pPr>
        <w:spacing w:after="240"/>
      </w:pPr>
    </w:p>
    <w:p w14:paraId="026973FE" w14:textId="0BA89717" w:rsidR="008F4930" w:rsidRDefault="008F4930">
      <w:pPr>
        <w:spacing w:after="240"/>
      </w:pPr>
      <w:r>
        <w:t>Taken Sample numbers</w:t>
      </w:r>
    </w:p>
    <w:tbl>
      <w:tblPr>
        <w:tblW w:w="0" w:type="auto"/>
        <w:jc w:val="center"/>
        <w:tblLook w:val="04A0" w:firstRow="1" w:lastRow="0" w:firstColumn="1" w:lastColumn="0" w:noHBand="0" w:noVBand="1"/>
      </w:tblPr>
      <w:tblGrid>
        <w:gridCol w:w="2351"/>
        <w:gridCol w:w="2351"/>
        <w:gridCol w:w="2351"/>
        <w:gridCol w:w="2351"/>
      </w:tblGrid>
      <w:tr w:rsidR="00C91C1C" w14:paraId="6BEDC225" w14:textId="77777777">
        <w:trPr>
          <w:jc w:val="center"/>
        </w:trPr>
        <w:tc>
          <w:tcPr>
            <w:tcW w:w="2351" w:type="dxa"/>
            <w:shd w:val="clear" w:color="auto" w:fill="EFF6FF"/>
          </w:tcPr>
          <w:p w14:paraId="0CB475DE" w14:textId="77777777" w:rsidR="00C91C1C" w:rsidRDefault="00000000">
            <w:pPr>
              <w:spacing w:before="240"/>
              <w:jc w:val="center"/>
            </w:pPr>
            <w:r>
              <w:rPr>
                <w:b/>
                <w:color w:val="3B82F6"/>
                <w:sz w:val="60"/>
              </w:rPr>
              <w:t>9</w:t>
            </w:r>
          </w:p>
          <w:p w14:paraId="021A7A54" w14:textId="77777777" w:rsidR="00C91C1C" w:rsidRDefault="00000000">
            <w:pPr>
              <w:jc w:val="center"/>
            </w:pPr>
            <w:r>
              <w:rPr>
                <w:b/>
                <w:color w:val="0F172A"/>
                <w:sz w:val="19"/>
              </w:rPr>
              <w:t>Service Calendars</w:t>
            </w:r>
          </w:p>
          <w:p w14:paraId="4CD3903A" w14:textId="77777777" w:rsidR="00C91C1C" w:rsidRDefault="00000000">
            <w:pPr>
              <w:spacing w:after="240"/>
              <w:jc w:val="center"/>
            </w:pPr>
            <w:r>
              <w:rPr>
                <w:color w:val="94A3B8"/>
                <w:sz w:val="17"/>
              </w:rPr>
              <w:t>3 types × 3 tiers</w:t>
            </w:r>
          </w:p>
        </w:tc>
        <w:tc>
          <w:tcPr>
            <w:tcW w:w="2351" w:type="dxa"/>
            <w:shd w:val="clear" w:color="auto" w:fill="EFF6FF"/>
          </w:tcPr>
          <w:p w14:paraId="6B50E540" w14:textId="77777777" w:rsidR="00C91C1C" w:rsidRDefault="00000000">
            <w:pPr>
              <w:spacing w:before="240"/>
              <w:jc w:val="center"/>
            </w:pPr>
            <w:r>
              <w:rPr>
                <w:b/>
                <w:color w:val="3B82F6"/>
                <w:sz w:val="60"/>
              </w:rPr>
              <w:t>3</w:t>
            </w:r>
          </w:p>
          <w:p w14:paraId="1977B37A" w14:textId="77777777" w:rsidR="00C91C1C" w:rsidRDefault="00000000">
            <w:pPr>
              <w:jc w:val="center"/>
            </w:pPr>
            <w:r>
              <w:rPr>
                <w:b/>
                <w:color w:val="0F172A"/>
                <w:sz w:val="19"/>
              </w:rPr>
              <w:t>Studios (Rooms)</w:t>
            </w:r>
          </w:p>
          <w:p w14:paraId="202D001A" w14:textId="77777777" w:rsidR="00C91C1C" w:rsidRDefault="00000000">
            <w:pPr>
              <w:spacing w:after="240"/>
              <w:jc w:val="center"/>
            </w:pPr>
            <w:r>
              <w:rPr>
                <w:color w:val="94A3B8"/>
                <w:sz w:val="17"/>
              </w:rPr>
              <w:t>Studio A, B &amp; C</w:t>
            </w:r>
          </w:p>
        </w:tc>
        <w:tc>
          <w:tcPr>
            <w:tcW w:w="2351" w:type="dxa"/>
            <w:shd w:val="clear" w:color="auto" w:fill="EFF6FF"/>
          </w:tcPr>
          <w:p w14:paraId="7969A26F" w14:textId="77777777" w:rsidR="00C91C1C" w:rsidRDefault="00000000">
            <w:pPr>
              <w:spacing w:before="240"/>
              <w:jc w:val="center"/>
            </w:pPr>
            <w:r>
              <w:rPr>
                <w:b/>
                <w:color w:val="3B82F6"/>
                <w:sz w:val="60"/>
              </w:rPr>
              <w:t>2</w:t>
            </w:r>
          </w:p>
          <w:p w14:paraId="648976FB" w14:textId="77777777" w:rsidR="00C91C1C" w:rsidRDefault="00000000">
            <w:pPr>
              <w:jc w:val="center"/>
            </w:pPr>
            <w:r>
              <w:rPr>
                <w:b/>
                <w:color w:val="0F172A"/>
                <w:sz w:val="19"/>
              </w:rPr>
              <w:t>Equipment Types</w:t>
            </w:r>
          </w:p>
          <w:p w14:paraId="08A6625D" w14:textId="77777777" w:rsidR="00C91C1C" w:rsidRDefault="00000000">
            <w:pPr>
              <w:spacing w:after="240"/>
              <w:jc w:val="center"/>
            </w:pPr>
            <w:r>
              <w:rPr>
                <w:color w:val="94A3B8"/>
                <w:sz w:val="17"/>
              </w:rPr>
              <w:t>Teleprompter + Encoder</w:t>
            </w:r>
          </w:p>
        </w:tc>
        <w:tc>
          <w:tcPr>
            <w:tcW w:w="2351" w:type="dxa"/>
            <w:shd w:val="clear" w:color="auto" w:fill="EFF6FF"/>
          </w:tcPr>
          <w:p w14:paraId="721841D4" w14:textId="77777777" w:rsidR="00C91C1C" w:rsidRDefault="00000000">
            <w:pPr>
              <w:spacing w:before="240"/>
              <w:jc w:val="center"/>
            </w:pPr>
            <w:r>
              <w:rPr>
                <w:b/>
                <w:color w:val="3B82F6"/>
                <w:sz w:val="60"/>
              </w:rPr>
              <w:t>3</w:t>
            </w:r>
          </w:p>
          <w:p w14:paraId="27A25D20" w14:textId="77777777" w:rsidR="00C91C1C" w:rsidRDefault="00000000">
            <w:pPr>
              <w:jc w:val="center"/>
            </w:pPr>
            <w:r>
              <w:rPr>
                <w:b/>
                <w:color w:val="0F172A"/>
                <w:sz w:val="19"/>
              </w:rPr>
              <w:t>Booking Pages</w:t>
            </w:r>
          </w:p>
          <w:p w14:paraId="1ADB58E3" w14:textId="77777777" w:rsidR="00C91C1C" w:rsidRDefault="00000000">
            <w:pPr>
              <w:spacing w:after="240"/>
              <w:jc w:val="center"/>
            </w:pPr>
            <w:r>
              <w:rPr>
                <w:color w:val="94A3B8"/>
                <w:sz w:val="17"/>
              </w:rPr>
              <w:t>One per membership tier</w:t>
            </w:r>
          </w:p>
        </w:tc>
      </w:tr>
    </w:tbl>
    <w:p w14:paraId="1B3E02CD" w14:textId="77777777" w:rsidR="00C91C1C" w:rsidRDefault="00C91C1C">
      <w:pPr>
        <w:spacing w:after="320"/>
      </w:pPr>
    </w:p>
    <w:p w14:paraId="1D6A5CAA" w14:textId="77777777" w:rsidR="008F4930" w:rsidRDefault="008F4930">
      <w:pPr>
        <w:spacing w:before="320" w:after="80"/>
        <w:rPr>
          <w:b/>
          <w:color w:val="0F172A"/>
          <w:sz w:val="26"/>
        </w:rPr>
      </w:pPr>
    </w:p>
    <w:p w14:paraId="68E4985E" w14:textId="77777777" w:rsidR="008F4930" w:rsidRDefault="008F4930">
      <w:pPr>
        <w:spacing w:before="320" w:after="80"/>
        <w:rPr>
          <w:b/>
          <w:color w:val="0F172A"/>
          <w:sz w:val="26"/>
        </w:rPr>
      </w:pPr>
    </w:p>
    <w:p w14:paraId="7D36EEE9" w14:textId="77777777" w:rsidR="008F4930" w:rsidRDefault="008F4930">
      <w:pPr>
        <w:spacing w:before="320" w:after="80"/>
        <w:rPr>
          <w:b/>
          <w:color w:val="0F172A"/>
          <w:sz w:val="26"/>
        </w:rPr>
      </w:pPr>
    </w:p>
    <w:p w14:paraId="34FE219B" w14:textId="24B635B4" w:rsidR="00C91C1C" w:rsidRDefault="00000000">
      <w:pPr>
        <w:spacing w:before="320" w:after="80"/>
      </w:pPr>
      <w:r>
        <w:rPr>
          <w:b/>
          <w:color w:val="0F172A"/>
          <w:sz w:val="26"/>
        </w:rPr>
        <w:lastRenderedPageBreak/>
        <w:t>🗂</w:t>
      </w:r>
      <w:proofErr w:type="gramStart"/>
      <w:r>
        <w:rPr>
          <w:b/>
          <w:color w:val="0F172A"/>
          <w:sz w:val="26"/>
        </w:rPr>
        <w:t>️  CUSTOMER</w:t>
      </w:r>
      <w:proofErr w:type="gramEnd"/>
      <w:r>
        <w:rPr>
          <w:b/>
          <w:color w:val="0F172A"/>
          <w:sz w:val="26"/>
        </w:rPr>
        <w:t xml:space="preserve"> BOOKING FLOW</w:t>
      </w:r>
    </w:p>
    <w:p w14:paraId="145BF474" w14:textId="77777777" w:rsidR="00C91C1C" w:rsidRDefault="00C91C1C">
      <w:pPr>
        <w:pBdr>
          <w:bottom w:val="single" w:sz="4" w:space="1" w:color="CBD5E1"/>
        </w:pBdr>
        <w:spacing w:before="40" w:after="120"/>
      </w:pPr>
    </w:p>
    <w:p w14:paraId="26BDC203" w14:textId="77777777" w:rsidR="00C91C1C" w:rsidRDefault="00000000">
      <w:pPr>
        <w:spacing w:after="280"/>
      </w:pPr>
      <w:r>
        <w:rPr>
          <w:color w:val="64748B"/>
          <w:sz w:val="21"/>
        </w:rPr>
        <w:t>From first discovery to confirmed studio booking — how a podcaster moves through the full system.</w:t>
      </w:r>
    </w:p>
    <w:tbl>
      <w:tblPr>
        <w:tblW w:w="0" w:type="auto"/>
        <w:tblLook w:val="04A0" w:firstRow="1" w:lastRow="0" w:firstColumn="1" w:lastColumn="0" w:noHBand="0" w:noVBand="1"/>
      </w:tblPr>
      <w:tblGrid>
        <w:gridCol w:w="907"/>
        <w:gridCol w:w="4703"/>
      </w:tblGrid>
      <w:tr w:rsidR="00C91C1C" w14:paraId="5005A404" w14:textId="77777777">
        <w:tc>
          <w:tcPr>
            <w:tcW w:w="907" w:type="dxa"/>
            <w:shd w:val="clear" w:color="auto" w:fill="3B82F6"/>
          </w:tcPr>
          <w:p w14:paraId="58C8A596" w14:textId="77777777" w:rsidR="00C91C1C" w:rsidRDefault="00000000">
            <w:pPr>
              <w:spacing w:before="200"/>
              <w:jc w:val="center"/>
            </w:pPr>
            <w:r>
              <w:rPr>
                <w:b/>
                <w:color w:val="FFFFFF"/>
                <w:sz w:val="36"/>
              </w:rPr>
              <w:t>01</w:t>
            </w:r>
          </w:p>
        </w:tc>
        <w:tc>
          <w:tcPr>
            <w:tcW w:w="4703" w:type="dxa"/>
            <w:shd w:val="clear" w:color="auto" w:fill="F8FAFC"/>
          </w:tcPr>
          <w:p w14:paraId="248543AF" w14:textId="77777777" w:rsidR="00C91C1C" w:rsidRDefault="00000000">
            <w:pPr>
              <w:spacing w:before="160"/>
            </w:pPr>
            <w:r>
              <w:rPr>
                <w:b/>
                <w:color w:val="0F172A"/>
                <w:sz w:val="23"/>
              </w:rPr>
              <w:t>Podcaster Discovers the Studio</w:t>
            </w:r>
          </w:p>
          <w:p w14:paraId="27826266" w14:textId="0A0E00A7" w:rsidR="00C91C1C" w:rsidRDefault="00000000">
            <w:pPr>
              <w:spacing w:after="160"/>
            </w:pPr>
            <w:r>
              <w:rPr>
                <w:color w:val="64748B"/>
                <w:sz w:val="20"/>
              </w:rPr>
              <w:t>Via website</w:t>
            </w:r>
            <w:r w:rsidR="008F4930">
              <w:rPr>
                <w:color w:val="64748B"/>
                <w:sz w:val="20"/>
              </w:rPr>
              <w:t>.</w:t>
            </w:r>
          </w:p>
        </w:tc>
      </w:tr>
    </w:tbl>
    <w:p w14:paraId="037219CE" w14:textId="77777777" w:rsidR="00C91C1C"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C91C1C" w14:paraId="4D6B3C12" w14:textId="77777777">
        <w:tc>
          <w:tcPr>
            <w:tcW w:w="907" w:type="dxa"/>
            <w:shd w:val="clear" w:color="auto" w:fill="8B5CF6"/>
          </w:tcPr>
          <w:p w14:paraId="4B5499F9" w14:textId="77777777" w:rsidR="00C91C1C" w:rsidRDefault="00000000">
            <w:pPr>
              <w:spacing w:before="200"/>
              <w:jc w:val="center"/>
            </w:pPr>
            <w:r>
              <w:rPr>
                <w:b/>
                <w:color w:val="FFFFFF"/>
                <w:sz w:val="36"/>
              </w:rPr>
              <w:t>02</w:t>
            </w:r>
          </w:p>
        </w:tc>
        <w:tc>
          <w:tcPr>
            <w:tcW w:w="4703" w:type="dxa"/>
            <w:shd w:val="clear" w:color="auto" w:fill="F8FAFC"/>
          </w:tcPr>
          <w:p w14:paraId="07A3D0C2" w14:textId="77777777" w:rsidR="00C91C1C" w:rsidRDefault="00000000">
            <w:pPr>
              <w:spacing w:before="160"/>
            </w:pPr>
            <w:r>
              <w:rPr>
                <w:b/>
                <w:color w:val="0F172A"/>
                <w:sz w:val="23"/>
              </w:rPr>
              <w:t>Signs Up on the Portal</w:t>
            </w:r>
          </w:p>
          <w:p w14:paraId="328C5A26" w14:textId="0F44E5F9" w:rsidR="00C91C1C" w:rsidRDefault="00000000">
            <w:pPr>
              <w:spacing w:after="160"/>
            </w:pPr>
            <w:r>
              <w:rPr>
                <w:color w:val="64748B"/>
                <w:sz w:val="20"/>
              </w:rPr>
              <w:t>Creates an account with name, email, and phone. A GHL contact record is automatically created in the background</w:t>
            </w:r>
            <w:r w:rsidR="008F4930">
              <w:rPr>
                <w:color w:val="64748B"/>
                <w:sz w:val="20"/>
              </w:rPr>
              <w:t xml:space="preserve"> with a default tag of non-member.</w:t>
            </w:r>
          </w:p>
        </w:tc>
      </w:tr>
    </w:tbl>
    <w:p w14:paraId="25EC5755" w14:textId="77777777" w:rsidR="00C91C1C"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C91C1C" w14:paraId="25AE9599" w14:textId="77777777">
        <w:tc>
          <w:tcPr>
            <w:tcW w:w="907" w:type="dxa"/>
            <w:shd w:val="clear" w:color="auto" w:fill="475569"/>
          </w:tcPr>
          <w:p w14:paraId="76DF14B8" w14:textId="77777777" w:rsidR="00C91C1C" w:rsidRDefault="00000000">
            <w:pPr>
              <w:spacing w:before="200"/>
              <w:jc w:val="center"/>
            </w:pPr>
            <w:r>
              <w:rPr>
                <w:b/>
                <w:color w:val="FFFFFF"/>
                <w:sz w:val="36"/>
              </w:rPr>
              <w:t>03</w:t>
            </w:r>
          </w:p>
        </w:tc>
        <w:tc>
          <w:tcPr>
            <w:tcW w:w="4703" w:type="dxa"/>
            <w:shd w:val="clear" w:color="auto" w:fill="F8FAFC"/>
          </w:tcPr>
          <w:p w14:paraId="672AC390" w14:textId="77777777" w:rsidR="00C91C1C" w:rsidRDefault="00000000">
            <w:pPr>
              <w:spacing w:before="160"/>
            </w:pPr>
            <w:r>
              <w:rPr>
                <w:b/>
                <w:color w:val="0F172A"/>
                <w:sz w:val="23"/>
              </w:rPr>
              <w:t>Chooses Membership Tier</w:t>
            </w:r>
          </w:p>
          <w:p w14:paraId="6E9D5ABA" w14:textId="77777777" w:rsidR="00C91C1C" w:rsidRDefault="00000000">
            <w:pPr>
              <w:spacing w:after="160"/>
            </w:pPr>
            <w:r>
              <w:rPr>
                <w:color w:val="64748B"/>
                <w:sz w:val="20"/>
              </w:rPr>
              <w:t>Selects Non-Member, Gold, or VIP. Stripe processes payment for paid tiers. GHL applies the correct tag — member-non, member-gold, or member-vip — to the contact record automatically.</w:t>
            </w:r>
          </w:p>
        </w:tc>
      </w:tr>
    </w:tbl>
    <w:p w14:paraId="35ADC428" w14:textId="77777777" w:rsidR="00C91C1C"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C91C1C" w14:paraId="473B5447" w14:textId="77777777">
        <w:tc>
          <w:tcPr>
            <w:tcW w:w="907" w:type="dxa"/>
            <w:shd w:val="clear" w:color="auto" w:fill="0EA5E9"/>
          </w:tcPr>
          <w:p w14:paraId="664B077F" w14:textId="77777777" w:rsidR="00C91C1C" w:rsidRDefault="00000000">
            <w:pPr>
              <w:spacing w:before="200"/>
              <w:jc w:val="center"/>
            </w:pPr>
            <w:r>
              <w:rPr>
                <w:b/>
                <w:color w:val="FFFFFF"/>
                <w:sz w:val="36"/>
              </w:rPr>
              <w:t>04</w:t>
            </w:r>
          </w:p>
        </w:tc>
        <w:tc>
          <w:tcPr>
            <w:tcW w:w="4703" w:type="dxa"/>
            <w:shd w:val="clear" w:color="auto" w:fill="F8FAFC"/>
          </w:tcPr>
          <w:p w14:paraId="676B9296" w14:textId="77777777" w:rsidR="00C91C1C" w:rsidRDefault="00000000">
            <w:pPr>
              <w:spacing w:before="160"/>
            </w:pPr>
            <w:r>
              <w:rPr>
                <w:b/>
                <w:color w:val="0F172A"/>
                <w:sz w:val="23"/>
              </w:rPr>
              <w:t>Logs Into Portal Dashboard</w:t>
            </w:r>
          </w:p>
          <w:p w14:paraId="24E38393" w14:textId="77777777" w:rsidR="00C91C1C" w:rsidRDefault="00000000">
            <w:pPr>
              <w:spacing w:after="160"/>
            </w:pPr>
            <w:r>
              <w:rPr>
                <w:color w:val="64748B"/>
                <w:sz w:val="20"/>
              </w:rPr>
              <w:t>Portal reads the GHL contact tag and determines tier instantly. Shows ONLY that tier's booking page — a Non-Member cannot see Gold prices. A Gold member cannot see VIP prices.</w:t>
            </w:r>
          </w:p>
        </w:tc>
      </w:tr>
    </w:tbl>
    <w:p w14:paraId="4A1CF245" w14:textId="77777777" w:rsidR="00C91C1C"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C91C1C" w14:paraId="341E5B50" w14:textId="77777777">
        <w:tc>
          <w:tcPr>
            <w:tcW w:w="907" w:type="dxa"/>
            <w:shd w:val="clear" w:color="auto" w:fill="10B981"/>
          </w:tcPr>
          <w:p w14:paraId="53873009" w14:textId="77777777" w:rsidR="00C91C1C" w:rsidRDefault="00000000">
            <w:pPr>
              <w:spacing w:before="200"/>
              <w:jc w:val="center"/>
            </w:pPr>
            <w:r>
              <w:rPr>
                <w:b/>
                <w:color w:val="FFFFFF"/>
                <w:sz w:val="36"/>
              </w:rPr>
              <w:t>05</w:t>
            </w:r>
          </w:p>
        </w:tc>
        <w:tc>
          <w:tcPr>
            <w:tcW w:w="4703" w:type="dxa"/>
            <w:shd w:val="clear" w:color="auto" w:fill="F8FAFC"/>
          </w:tcPr>
          <w:p w14:paraId="044AA37D" w14:textId="77777777" w:rsidR="00C91C1C" w:rsidRDefault="00000000">
            <w:pPr>
              <w:spacing w:before="160"/>
            </w:pPr>
            <w:r>
              <w:rPr>
                <w:b/>
                <w:color w:val="0F172A"/>
                <w:sz w:val="23"/>
              </w:rPr>
              <w:t>Selects Service &amp; Time Slot</w:t>
            </w:r>
          </w:p>
          <w:p w14:paraId="3E6E9A33" w14:textId="77777777" w:rsidR="00C91C1C" w:rsidRDefault="00000000">
            <w:pPr>
              <w:spacing w:after="160"/>
            </w:pPr>
            <w:r>
              <w:rPr>
                <w:color w:val="64748B"/>
                <w:sz w:val="20"/>
              </w:rPr>
              <w:t>Booking page shows 3 services at their tier's pricing: Audio Recording, Video Podcast, Live Streaming. Member picks service then picks an available date and time.</w:t>
            </w:r>
          </w:p>
        </w:tc>
      </w:tr>
    </w:tbl>
    <w:p w14:paraId="0BA1DC2A" w14:textId="77777777" w:rsidR="00C91C1C" w:rsidRDefault="00000000">
      <w:pPr>
        <w:spacing w:after="0"/>
        <w:jc w:val="center"/>
      </w:pPr>
      <w:r>
        <w:rPr>
          <w:color w:val="94A3B8"/>
          <w:sz w:val="28"/>
        </w:rPr>
        <w:t>↓</w:t>
      </w:r>
    </w:p>
    <w:tbl>
      <w:tblPr>
        <w:tblW w:w="0" w:type="auto"/>
        <w:tblLook w:val="04A0" w:firstRow="1" w:lastRow="0" w:firstColumn="1" w:lastColumn="0" w:noHBand="0" w:noVBand="1"/>
      </w:tblPr>
      <w:tblGrid>
        <w:gridCol w:w="907"/>
        <w:gridCol w:w="4703"/>
      </w:tblGrid>
      <w:tr w:rsidR="00C91C1C" w14:paraId="3DB39352" w14:textId="77777777">
        <w:tc>
          <w:tcPr>
            <w:tcW w:w="907" w:type="dxa"/>
            <w:shd w:val="clear" w:color="auto" w:fill="F59E0B"/>
          </w:tcPr>
          <w:p w14:paraId="5B87F167" w14:textId="77777777" w:rsidR="00C91C1C" w:rsidRDefault="00000000">
            <w:pPr>
              <w:spacing w:before="200"/>
              <w:jc w:val="center"/>
            </w:pPr>
            <w:r>
              <w:rPr>
                <w:b/>
                <w:color w:val="FFFFFF"/>
                <w:sz w:val="36"/>
              </w:rPr>
              <w:t>06</w:t>
            </w:r>
          </w:p>
        </w:tc>
        <w:tc>
          <w:tcPr>
            <w:tcW w:w="4703" w:type="dxa"/>
            <w:shd w:val="clear" w:color="auto" w:fill="F8FAFC"/>
          </w:tcPr>
          <w:p w14:paraId="0944D476" w14:textId="77777777" w:rsidR="00C91C1C" w:rsidRDefault="00000000">
            <w:pPr>
              <w:spacing w:before="160"/>
            </w:pPr>
            <w:r>
              <w:rPr>
                <w:b/>
                <w:color w:val="0F172A"/>
                <w:sz w:val="23"/>
              </w:rPr>
              <w:t>GHL Checks Availability — Automatically</w:t>
            </w:r>
          </w:p>
          <w:p w14:paraId="309776C1" w14:textId="77777777" w:rsidR="00C91C1C" w:rsidRDefault="00000000">
            <w:pPr>
              <w:spacing w:after="160"/>
            </w:pPr>
            <w:r>
              <w:rPr>
                <w:color w:val="64748B"/>
                <w:sz w:val="20"/>
              </w:rPr>
              <w:t xml:space="preserve">Three simultaneous checks: Is a concurrent booking slot (staff) free? Is a physical studio room available? Is required equipment available? All three must pass </w:t>
            </w:r>
            <w:r>
              <w:rPr>
                <w:color w:val="64748B"/>
                <w:sz w:val="20"/>
              </w:rPr>
              <w:lastRenderedPageBreak/>
              <w:t>for the slot to appear to the customer.</w:t>
            </w:r>
          </w:p>
        </w:tc>
      </w:tr>
    </w:tbl>
    <w:p w14:paraId="2D277606" w14:textId="77777777" w:rsidR="00C91C1C" w:rsidRDefault="00000000">
      <w:pPr>
        <w:spacing w:after="0"/>
        <w:jc w:val="center"/>
      </w:pPr>
      <w:r>
        <w:rPr>
          <w:color w:val="94A3B8"/>
          <w:sz w:val="28"/>
        </w:rPr>
        <w:lastRenderedPageBreak/>
        <w:t>↓</w:t>
      </w:r>
    </w:p>
    <w:tbl>
      <w:tblPr>
        <w:tblW w:w="0" w:type="auto"/>
        <w:tblLook w:val="04A0" w:firstRow="1" w:lastRow="0" w:firstColumn="1" w:lastColumn="0" w:noHBand="0" w:noVBand="1"/>
      </w:tblPr>
      <w:tblGrid>
        <w:gridCol w:w="907"/>
        <w:gridCol w:w="4703"/>
      </w:tblGrid>
      <w:tr w:rsidR="00C91C1C" w14:paraId="043BE8AB" w14:textId="77777777">
        <w:tc>
          <w:tcPr>
            <w:tcW w:w="907" w:type="dxa"/>
            <w:shd w:val="clear" w:color="auto" w:fill="22C55E"/>
          </w:tcPr>
          <w:p w14:paraId="5DE797B9" w14:textId="77777777" w:rsidR="00C91C1C" w:rsidRDefault="00000000">
            <w:pPr>
              <w:spacing w:before="200"/>
              <w:jc w:val="center"/>
            </w:pPr>
            <w:r>
              <w:rPr>
                <w:b/>
                <w:color w:val="FFFFFF"/>
                <w:sz w:val="36"/>
              </w:rPr>
              <w:t>07</w:t>
            </w:r>
          </w:p>
        </w:tc>
        <w:tc>
          <w:tcPr>
            <w:tcW w:w="4703" w:type="dxa"/>
            <w:shd w:val="clear" w:color="auto" w:fill="F8FAFC"/>
          </w:tcPr>
          <w:p w14:paraId="18B4825B" w14:textId="77777777" w:rsidR="00C91C1C" w:rsidRDefault="00000000">
            <w:pPr>
              <w:spacing w:before="160"/>
            </w:pPr>
            <w:r>
              <w:rPr>
                <w:b/>
                <w:color w:val="0F172A"/>
                <w:sz w:val="23"/>
              </w:rPr>
              <w:t>Booking Confirmed</w:t>
            </w:r>
          </w:p>
          <w:p w14:paraId="5FF990FB" w14:textId="77777777" w:rsidR="00C91C1C" w:rsidRDefault="00000000">
            <w:pPr>
              <w:spacing w:after="160"/>
            </w:pPr>
            <w:r>
              <w:rPr>
                <w:color w:val="64748B"/>
                <w:sz w:val="20"/>
              </w:rPr>
              <w:t>A studio room is automatically assigned. Confirmation email + SMS sent instantly to the podcaster. Booking appears in the client's GHL dashboard with the assigned studio clearly shown.</w:t>
            </w:r>
          </w:p>
        </w:tc>
      </w:tr>
    </w:tbl>
    <w:p w14:paraId="0959A8CA" w14:textId="77777777" w:rsidR="00C91C1C" w:rsidRDefault="00C91C1C">
      <w:pPr>
        <w:spacing w:after="320"/>
      </w:pPr>
    </w:p>
    <w:p w14:paraId="4FACF77E" w14:textId="77777777" w:rsidR="00C91C1C" w:rsidRDefault="00000000">
      <w:pPr>
        <w:spacing w:before="320" w:after="80"/>
      </w:pPr>
      <w:r>
        <w:rPr>
          <w:b/>
          <w:color w:val="0F172A"/>
          <w:sz w:val="26"/>
        </w:rPr>
        <w:t>📅  CALENDAR ARCHITECTURE — 9 SERVICE CALENDARS</w:t>
      </w:r>
    </w:p>
    <w:p w14:paraId="399F79C3" w14:textId="77777777" w:rsidR="00C91C1C" w:rsidRDefault="00C91C1C">
      <w:pPr>
        <w:pBdr>
          <w:bottom w:val="single" w:sz="4" w:space="1" w:color="CBD5E1"/>
        </w:pBdr>
        <w:spacing w:before="40" w:after="120"/>
      </w:pPr>
    </w:p>
    <w:p w14:paraId="360EF147" w14:textId="77777777" w:rsidR="00C91C1C" w:rsidRDefault="00000000">
      <w:pPr>
        <w:spacing w:after="240"/>
      </w:pPr>
      <w:r>
        <w:rPr>
          <w:color w:val="64748B"/>
          <w:sz w:val="21"/>
        </w:rPr>
        <w:t>9 service calendars — one for every combination of service type and membership tier. Each has its own pricing and connects exclusively to its tier's booking page.</w:t>
      </w:r>
    </w:p>
    <w:tbl>
      <w:tblPr>
        <w:tblW w:w="0" w:type="auto"/>
        <w:tblLook w:val="04A0" w:firstRow="1" w:lastRow="0" w:firstColumn="1" w:lastColumn="0" w:noHBand="0" w:noVBand="1"/>
      </w:tblPr>
      <w:tblGrid>
        <w:gridCol w:w="1881"/>
        <w:gridCol w:w="1881"/>
        <w:gridCol w:w="1881"/>
        <w:gridCol w:w="1881"/>
        <w:gridCol w:w="1881"/>
      </w:tblGrid>
      <w:tr w:rsidR="00C91C1C" w14:paraId="144A5A77" w14:textId="77777777">
        <w:tc>
          <w:tcPr>
            <w:tcW w:w="1881" w:type="dxa"/>
            <w:shd w:val="clear" w:color="auto" w:fill="1E293B"/>
          </w:tcPr>
          <w:p w14:paraId="764AF68C" w14:textId="77777777" w:rsidR="00C91C1C" w:rsidRDefault="00000000">
            <w:pPr>
              <w:spacing w:before="160" w:after="160"/>
              <w:jc w:val="center"/>
            </w:pPr>
            <w:r>
              <w:rPr>
                <w:b/>
                <w:color w:val="FFFFFF"/>
                <w:sz w:val="18"/>
              </w:rPr>
              <w:t>Calendar ID</w:t>
            </w:r>
          </w:p>
        </w:tc>
        <w:tc>
          <w:tcPr>
            <w:tcW w:w="1881" w:type="dxa"/>
            <w:shd w:val="clear" w:color="auto" w:fill="1E293B"/>
          </w:tcPr>
          <w:p w14:paraId="34E15D2F" w14:textId="77777777" w:rsidR="00C91C1C" w:rsidRDefault="00000000">
            <w:pPr>
              <w:spacing w:before="160" w:after="160"/>
              <w:jc w:val="center"/>
            </w:pPr>
            <w:r>
              <w:rPr>
                <w:b/>
                <w:color w:val="FFFFFF"/>
                <w:sz w:val="18"/>
              </w:rPr>
              <w:t>Service Type</w:t>
            </w:r>
          </w:p>
        </w:tc>
        <w:tc>
          <w:tcPr>
            <w:tcW w:w="1881" w:type="dxa"/>
            <w:shd w:val="clear" w:color="auto" w:fill="1E293B"/>
          </w:tcPr>
          <w:p w14:paraId="44C0A585" w14:textId="77777777" w:rsidR="00C91C1C" w:rsidRDefault="00000000">
            <w:pPr>
              <w:spacing w:before="160" w:after="160"/>
              <w:jc w:val="center"/>
            </w:pPr>
            <w:r>
              <w:rPr>
                <w:b/>
                <w:color w:val="FFFFFF"/>
                <w:sz w:val="18"/>
              </w:rPr>
              <w:t>Tier</w:t>
            </w:r>
          </w:p>
        </w:tc>
        <w:tc>
          <w:tcPr>
            <w:tcW w:w="1881" w:type="dxa"/>
            <w:shd w:val="clear" w:color="auto" w:fill="1E293B"/>
          </w:tcPr>
          <w:p w14:paraId="2D9ACA2A" w14:textId="77777777" w:rsidR="00C91C1C" w:rsidRDefault="00000000">
            <w:pPr>
              <w:spacing w:before="160" w:after="160"/>
              <w:jc w:val="center"/>
            </w:pPr>
            <w:r>
              <w:rPr>
                <w:b/>
                <w:color w:val="FFFFFF"/>
                <w:sz w:val="18"/>
              </w:rPr>
              <w:t>Duration / Buffer</w:t>
            </w:r>
          </w:p>
        </w:tc>
        <w:tc>
          <w:tcPr>
            <w:tcW w:w="1881" w:type="dxa"/>
            <w:shd w:val="clear" w:color="auto" w:fill="1E293B"/>
          </w:tcPr>
          <w:p w14:paraId="264A87D9" w14:textId="77777777" w:rsidR="00C91C1C" w:rsidRDefault="00000000">
            <w:pPr>
              <w:spacing w:before="160" w:after="160"/>
              <w:jc w:val="center"/>
            </w:pPr>
            <w:r>
              <w:rPr>
                <w:b/>
                <w:color w:val="FFFFFF"/>
                <w:sz w:val="18"/>
              </w:rPr>
              <w:t>Calendar Group</w:t>
            </w:r>
          </w:p>
        </w:tc>
      </w:tr>
      <w:tr w:rsidR="00C91C1C" w14:paraId="68212494" w14:textId="77777777">
        <w:tc>
          <w:tcPr>
            <w:tcW w:w="1881" w:type="dxa"/>
            <w:shd w:val="clear" w:color="auto" w:fill="FFFFFF"/>
          </w:tcPr>
          <w:p w14:paraId="037D376A" w14:textId="77777777" w:rsidR="00C91C1C" w:rsidRDefault="00000000">
            <w:pPr>
              <w:spacing w:before="140" w:after="140"/>
              <w:jc w:val="center"/>
            </w:pPr>
            <w:r>
              <w:rPr>
                <w:b/>
                <w:color w:val="3B82F6"/>
                <w:sz w:val="20"/>
              </w:rPr>
              <w:t>CAL-01</w:t>
            </w:r>
          </w:p>
        </w:tc>
        <w:tc>
          <w:tcPr>
            <w:tcW w:w="1881" w:type="dxa"/>
            <w:shd w:val="clear" w:color="auto" w:fill="FFFFFF"/>
          </w:tcPr>
          <w:p w14:paraId="75C3891D" w14:textId="77777777" w:rsidR="00C91C1C" w:rsidRDefault="00000000">
            <w:pPr>
              <w:spacing w:before="140" w:after="140"/>
              <w:jc w:val="center"/>
            </w:pPr>
            <w:r>
              <w:rPr>
                <w:color w:val="64748B"/>
                <w:sz w:val="20"/>
              </w:rPr>
              <w:t>Audio Recording</w:t>
            </w:r>
          </w:p>
        </w:tc>
        <w:tc>
          <w:tcPr>
            <w:tcW w:w="1881" w:type="dxa"/>
            <w:shd w:val="clear" w:color="auto" w:fill="F8FAFC"/>
          </w:tcPr>
          <w:p w14:paraId="697012CC" w14:textId="77777777" w:rsidR="00C91C1C" w:rsidRDefault="00000000">
            <w:pPr>
              <w:spacing w:before="140" w:after="140"/>
              <w:jc w:val="center"/>
            </w:pPr>
            <w:r>
              <w:rPr>
                <w:b/>
                <w:color w:val="475569"/>
                <w:sz w:val="20"/>
              </w:rPr>
              <w:t>Non-Member</w:t>
            </w:r>
          </w:p>
        </w:tc>
        <w:tc>
          <w:tcPr>
            <w:tcW w:w="1881" w:type="dxa"/>
            <w:shd w:val="clear" w:color="auto" w:fill="FFFFFF"/>
          </w:tcPr>
          <w:p w14:paraId="0B8E004B" w14:textId="77777777" w:rsidR="00C91C1C" w:rsidRDefault="00000000">
            <w:pPr>
              <w:spacing w:before="140" w:after="140"/>
              <w:jc w:val="center"/>
            </w:pPr>
            <w:r>
              <w:rPr>
                <w:color w:val="64748B"/>
                <w:sz w:val="20"/>
              </w:rPr>
              <w:t>2 hrs / 30 min</w:t>
            </w:r>
          </w:p>
        </w:tc>
        <w:tc>
          <w:tcPr>
            <w:tcW w:w="1881" w:type="dxa"/>
            <w:shd w:val="clear" w:color="auto" w:fill="FFFFFF"/>
          </w:tcPr>
          <w:p w14:paraId="61ADEB1A" w14:textId="77777777" w:rsidR="00C91C1C" w:rsidRDefault="00000000">
            <w:pPr>
              <w:spacing w:before="140" w:after="140"/>
              <w:jc w:val="center"/>
            </w:pPr>
            <w:r>
              <w:rPr>
                <w:color w:val="64748B"/>
                <w:sz w:val="20"/>
              </w:rPr>
              <w:t>Non-Member Group</w:t>
            </w:r>
          </w:p>
        </w:tc>
      </w:tr>
      <w:tr w:rsidR="00C91C1C" w14:paraId="0A665A5A" w14:textId="77777777">
        <w:tc>
          <w:tcPr>
            <w:tcW w:w="1881" w:type="dxa"/>
            <w:shd w:val="clear" w:color="auto" w:fill="F8FAFC"/>
          </w:tcPr>
          <w:p w14:paraId="5A851D54" w14:textId="77777777" w:rsidR="00C91C1C" w:rsidRDefault="00000000">
            <w:pPr>
              <w:spacing w:before="140" w:after="140"/>
              <w:jc w:val="center"/>
            </w:pPr>
            <w:r>
              <w:rPr>
                <w:b/>
                <w:color w:val="3B82F6"/>
                <w:sz w:val="20"/>
              </w:rPr>
              <w:t>CAL-02</w:t>
            </w:r>
          </w:p>
        </w:tc>
        <w:tc>
          <w:tcPr>
            <w:tcW w:w="1881" w:type="dxa"/>
            <w:shd w:val="clear" w:color="auto" w:fill="F8FAFC"/>
          </w:tcPr>
          <w:p w14:paraId="3FC2F802" w14:textId="77777777" w:rsidR="00C91C1C" w:rsidRDefault="00000000">
            <w:pPr>
              <w:spacing w:before="140" w:after="140"/>
              <w:jc w:val="center"/>
            </w:pPr>
            <w:r>
              <w:rPr>
                <w:color w:val="64748B"/>
                <w:sz w:val="20"/>
              </w:rPr>
              <w:t>Audio Recording</w:t>
            </w:r>
          </w:p>
        </w:tc>
        <w:tc>
          <w:tcPr>
            <w:tcW w:w="1881" w:type="dxa"/>
            <w:shd w:val="clear" w:color="auto" w:fill="FFFBEB"/>
          </w:tcPr>
          <w:p w14:paraId="35B12C0F" w14:textId="77777777" w:rsidR="00C91C1C" w:rsidRDefault="00000000">
            <w:pPr>
              <w:spacing w:before="140" w:after="140"/>
              <w:jc w:val="center"/>
            </w:pPr>
            <w:r>
              <w:rPr>
                <w:b/>
                <w:color w:val="D97706"/>
                <w:sz w:val="20"/>
              </w:rPr>
              <w:t>Gold</w:t>
            </w:r>
          </w:p>
        </w:tc>
        <w:tc>
          <w:tcPr>
            <w:tcW w:w="1881" w:type="dxa"/>
            <w:shd w:val="clear" w:color="auto" w:fill="F8FAFC"/>
          </w:tcPr>
          <w:p w14:paraId="68F4124A" w14:textId="77777777" w:rsidR="00C91C1C" w:rsidRDefault="00000000">
            <w:pPr>
              <w:spacing w:before="140" w:after="140"/>
              <w:jc w:val="center"/>
            </w:pPr>
            <w:r>
              <w:rPr>
                <w:color w:val="64748B"/>
                <w:sz w:val="20"/>
              </w:rPr>
              <w:t>2 hrs / 30 min</w:t>
            </w:r>
          </w:p>
        </w:tc>
        <w:tc>
          <w:tcPr>
            <w:tcW w:w="1881" w:type="dxa"/>
            <w:shd w:val="clear" w:color="auto" w:fill="F8FAFC"/>
          </w:tcPr>
          <w:p w14:paraId="766E8EBA" w14:textId="77777777" w:rsidR="00C91C1C" w:rsidRDefault="00000000">
            <w:pPr>
              <w:spacing w:before="140" w:after="140"/>
              <w:jc w:val="center"/>
            </w:pPr>
            <w:r>
              <w:rPr>
                <w:color w:val="64748B"/>
                <w:sz w:val="20"/>
              </w:rPr>
              <w:t>Gold Group</w:t>
            </w:r>
          </w:p>
        </w:tc>
      </w:tr>
      <w:tr w:rsidR="00C91C1C" w14:paraId="381EF2F5" w14:textId="77777777">
        <w:tc>
          <w:tcPr>
            <w:tcW w:w="1881" w:type="dxa"/>
            <w:shd w:val="clear" w:color="auto" w:fill="FFFFFF"/>
          </w:tcPr>
          <w:p w14:paraId="13A4EE03" w14:textId="77777777" w:rsidR="00C91C1C" w:rsidRDefault="00000000">
            <w:pPr>
              <w:spacing w:before="140" w:after="140"/>
              <w:jc w:val="center"/>
            </w:pPr>
            <w:r>
              <w:rPr>
                <w:b/>
                <w:color w:val="3B82F6"/>
                <w:sz w:val="20"/>
              </w:rPr>
              <w:t>CAL-03</w:t>
            </w:r>
          </w:p>
        </w:tc>
        <w:tc>
          <w:tcPr>
            <w:tcW w:w="1881" w:type="dxa"/>
            <w:shd w:val="clear" w:color="auto" w:fill="FFFFFF"/>
          </w:tcPr>
          <w:p w14:paraId="394BAF39" w14:textId="77777777" w:rsidR="00C91C1C" w:rsidRDefault="00000000">
            <w:pPr>
              <w:spacing w:before="140" w:after="140"/>
              <w:jc w:val="center"/>
            </w:pPr>
            <w:r>
              <w:rPr>
                <w:color w:val="64748B"/>
                <w:sz w:val="20"/>
              </w:rPr>
              <w:t>Audio Recording</w:t>
            </w:r>
          </w:p>
        </w:tc>
        <w:tc>
          <w:tcPr>
            <w:tcW w:w="1881" w:type="dxa"/>
            <w:shd w:val="clear" w:color="auto" w:fill="F5F3FF"/>
          </w:tcPr>
          <w:p w14:paraId="278DF826" w14:textId="77777777" w:rsidR="00C91C1C" w:rsidRDefault="00000000">
            <w:pPr>
              <w:spacing w:before="140" w:after="140"/>
              <w:jc w:val="center"/>
            </w:pPr>
            <w:r>
              <w:rPr>
                <w:b/>
                <w:color w:val="7C3AED"/>
                <w:sz w:val="20"/>
              </w:rPr>
              <w:t>VIP</w:t>
            </w:r>
          </w:p>
        </w:tc>
        <w:tc>
          <w:tcPr>
            <w:tcW w:w="1881" w:type="dxa"/>
            <w:shd w:val="clear" w:color="auto" w:fill="FFFFFF"/>
          </w:tcPr>
          <w:p w14:paraId="0C758680" w14:textId="77777777" w:rsidR="00C91C1C" w:rsidRDefault="00000000">
            <w:pPr>
              <w:spacing w:before="140" w:after="140"/>
              <w:jc w:val="center"/>
            </w:pPr>
            <w:r>
              <w:rPr>
                <w:color w:val="64748B"/>
                <w:sz w:val="20"/>
              </w:rPr>
              <w:t>2 hrs / 30 min</w:t>
            </w:r>
          </w:p>
        </w:tc>
        <w:tc>
          <w:tcPr>
            <w:tcW w:w="1881" w:type="dxa"/>
            <w:shd w:val="clear" w:color="auto" w:fill="FFFFFF"/>
          </w:tcPr>
          <w:p w14:paraId="13B594ED" w14:textId="77777777" w:rsidR="00C91C1C" w:rsidRDefault="00000000">
            <w:pPr>
              <w:spacing w:before="140" w:after="140"/>
              <w:jc w:val="center"/>
            </w:pPr>
            <w:r>
              <w:rPr>
                <w:color w:val="64748B"/>
                <w:sz w:val="20"/>
              </w:rPr>
              <w:t>VIP Group</w:t>
            </w:r>
          </w:p>
        </w:tc>
      </w:tr>
      <w:tr w:rsidR="00C91C1C" w14:paraId="604DB7E9" w14:textId="77777777">
        <w:tc>
          <w:tcPr>
            <w:tcW w:w="1881" w:type="dxa"/>
            <w:shd w:val="clear" w:color="auto" w:fill="F8FAFC"/>
          </w:tcPr>
          <w:p w14:paraId="165B76F3" w14:textId="77777777" w:rsidR="00C91C1C" w:rsidRDefault="00000000">
            <w:pPr>
              <w:spacing w:before="140" w:after="140"/>
              <w:jc w:val="center"/>
            </w:pPr>
            <w:r>
              <w:rPr>
                <w:b/>
                <w:color w:val="3B82F6"/>
                <w:sz w:val="20"/>
              </w:rPr>
              <w:t>CAL-04</w:t>
            </w:r>
          </w:p>
        </w:tc>
        <w:tc>
          <w:tcPr>
            <w:tcW w:w="1881" w:type="dxa"/>
            <w:shd w:val="clear" w:color="auto" w:fill="F8FAFC"/>
          </w:tcPr>
          <w:p w14:paraId="4DEF08DD" w14:textId="77777777" w:rsidR="00C91C1C" w:rsidRDefault="00000000">
            <w:pPr>
              <w:spacing w:before="140" w:after="140"/>
              <w:jc w:val="center"/>
            </w:pPr>
            <w:r>
              <w:rPr>
                <w:color w:val="64748B"/>
                <w:sz w:val="20"/>
              </w:rPr>
              <w:t>Video Podcast</w:t>
            </w:r>
          </w:p>
        </w:tc>
        <w:tc>
          <w:tcPr>
            <w:tcW w:w="1881" w:type="dxa"/>
            <w:shd w:val="clear" w:color="auto" w:fill="F8FAFC"/>
          </w:tcPr>
          <w:p w14:paraId="6633F627" w14:textId="77777777" w:rsidR="00C91C1C" w:rsidRDefault="00000000">
            <w:pPr>
              <w:spacing w:before="140" w:after="140"/>
              <w:jc w:val="center"/>
            </w:pPr>
            <w:r>
              <w:rPr>
                <w:b/>
                <w:color w:val="475569"/>
                <w:sz w:val="20"/>
              </w:rPr>
              <w:t>Non-Member</w:t>
            </w:r>
          </w:p>
        </w:tc>
        <w:tc>
          <w:tcPr>
            <w:tcW w:w="1881" w:type="dxa"/>
            <w:shd w:val="clear" w:color="auto" w:fill="F8FAFC"/>
          </w:tcPr>
          <w:p w14:paraId="72771746" w14:textId="77777777" w:rsidR="00C91C1C" w:rsidRDefault="00000000">
            <w:pPr>
              <w:spacing w:before="140" w:after="140"/>
              <w:jc w:val="center"/>
            </w:pPr>
            <w:r>
              <w:rPr>
                <w:color w:val="64748B"/>
                <w:sz w:val="20"/>
              </w:rPr>
              <w:t>2 hrs / 30 min</w:t>
            </w:r>
          </w:p>
        </w:tc>
        <w:tc>
          <w:tcPr>
            <w:tcW w:w="1881" w:type="dxa"/>
            <w:shd w:val="clear" w:color="auto" w:fill="F8FAFC"/>
          </w:tcPr>
          <w:p w14:paraId="5DC4C1DA" w14:textId="77777777" w:rsidR="00C91C1C" w:rsidRDefault="00000000">
            <w:pPr>
              <w:spacing w:before="140" w:after="140"/>
              <w:jc w:val="center"/>
            </w:pPr>
            <w:r>
              <w:rPr>
                <w:color w:val="64748B"/>
                <w:sz w:val="20"/>
              </w:rPr>
              <w:t>Non-Member Group</w:t>
            </w:r>
          </w:p>
        </w:tc>
      </w:tr>
      <w:tr w:rsidR="00C91C1C" w14:paraId="65675839" w14:textId="77777777">
        <w:tc>
          <w:tcPr>
            <w:tcW w:w="1881" w:type="dxa"/>
            <w:shd w:val="clear" w:color="auto" w:fill="FFFFFF"/>
          </w:tcPr>
          <w:p w14:paraId="20955F2E" w14:textId="77777777" w:rsidR="00C91C1C" w:rsidRDefault="00000000">
            <w:pPr>
              <w:spacing w:before="140" w:after="140"/>
              <w:jc w:val="center"/>
            </w:pPr>
            <w:r>
              <w:rPr>
                <w:b/>
                <w:color w:val="3B82F6"/>
                <w:sz w:val="20"/>
              </w:rPr>
              <w:t>CAL-05</w:t>
            </w:r>
          </w:p>
        </w:tc>
        <w:tc>
          <w:tcPr>
            <w:tcW w:w="1881" w:type="dxa"/>
            <w:shd w:val="clear" w:color="auto" w:fill="FFFFFF"/>
          </w:tcPr>
          <w:p w14:paraId="1D713304" w14:textId="77777777" w:rsidR="00C91C1C" w:rsidRDefault="00000000">
            <w:pPr>
              <w:spacing w:before="140" w:after="140"/>
              <w:jc w:val="center"/>
            </w:pPr>
            <w:r>
              <w:rPr>
                <w:color w:val="64748B"/>
                <w:sz w:val="20"/>
              </w:rPr>
              <w:t>Video Podcast</w:t>
            </w:r>
          </w:p>
        </w:tc>
        <w:tc>
          <w:tcPr>
            <w:tcW w:w="1881" w:type="dxa"/>
            <w:shd w:val="clear" w:color="auto" w:fill="FFFBEB"/>
          </w:tcPr>
          <w:p w14:paraId="1ABEE8FC" w14:textId="77777777" w:rsidR="00C91C1C" w:rsidRDefault="00000000">
            <w:pPr>
              <w:spacing w:before="140" w:after="140"/>
              <w:jc w:val="center"/>
            </w:pPr>
            <w:r>
              <w:rPr>
                <w:b/>
                <w:color w:val="D97706"/>
                <w:sz w:val="20"/>
              </w:rPr>
              <w:t>Gold</w:t>
            </w:r>
          </w:p>
        </w:tc>
        <w:tc>
          <w:tcPr>
            <w:tcW w:w="1881" w:type="dxa"/>
            <w:shd w:val="clear" w:color="auto" w:fill="FFFFFF"/>
          </w:tcPr>
          <w:p w14:paraId="28FCDECB" w14:textId="77777777" w:rsidR="00C91C1C" w:rsidRDefault="00000000">
            <w:pPr>
              <w:spacing w:before="140" w:after="140"/>
              <w:jc w:val="center"/>
            </w:pPr>
            <w:r>
              <w:rPr>
                <w:color w:val="64748B"/>
                <w:sz w:val="20"/>
              </w:rPr>
              <w:t>2 hrs / 30 min</w:t>
            </w:r>
          </w:p>
        </w:tc>
        <w:tc>
          <w:tcPr>
            <w:tcW w:w="1881" w:type="dxa"/>
            <w:shd w:val="clear" w:color="auto" w:fill="FFFFFF"/>
          </w:tcPr>
          <w:p w14:paraId="07FBE405" w14:textId="77777777" w:rsidR="00C91C1C" w:rsidRDefault="00000000">
            <w:pPr>
              <w:spacing w:before="140" w:after="140"/>
              <w:jc w:val="center"/>
            </w:pPr>
            <w:r>
              <w:rPr>
                <w:color w:val="64748B"/>
                <w:sz w:val="20"/>
              </w:rPr>
              <w:t>Gold Group</w:t>
            </w:r>
          </w:p>
        </w:tc>
      </w:tr>
      <w:tr w:rsidR="00C91C1C" w14:paraId="731E9179" w14:textId="77777777">
        <w:tc>
          <w:tcPr>
            <w:tcW w:w="1881" w:type="dxa"/>
            <w:shd w:val="clear" w:color="auto" w:fill="F8FAFC"/>
          </w:tcPr>
          <w:p w14:paraId="48B07CB1" w14:textId="77777777" w:rsidR="00C91C1C" w:rsidRDefault="00000000">
            <w:pPr>
              <w:spacing w:before="140" w:after="140"/>
              <w:jc w:val="center"/>
            </w:pPr>
            <w:r>
              <w:rPr>
                <w:b/>
                <w:color w:val="3B82F6"/>
                <w:sz w:val="20"/>
              </w:rPr>
              <w:t>CAL-06</w:t>
            </w:r>
          </w:p>
        </w:tc>
        <w:tc>
          <w:tcPr>
            <w:tcW w:w="1881" w:type="dxa"/>
            <w:shd w:val="clear" w:color="auto" w:fill="F8FAFC"/>
          </w:tcPr>
          <w:p w14:paraId="35AC610D" w14:textId="77777777" w:rsidR="00C91C1C" w:rsidRDefault="00000000">
            <w:pPr>
              <w:spacing w:before="140" w:after="140"/>
              <w:jc w:val="center"/>
            </w:pPr>
            <w:r>
              <w:rPr>
                <w:color w:val="64748B"/>
                <w:sz w:val="20"/>
              </w:rPr>
              <w:t>Video Podcast</w:t>
            </w:r>
          </w:p>
        </w:tc>
        <w:tc>
          <w:tcPr>
            <w:tcW w:w="1881" w:type="dxa"/>
            <w:shd w:val="clear" w:color="auto" w:fill="F5F3FF"/>
          </w:tcPr>
          <w:p w14:paraId="311405E4" w14:textId="77777777" w:rsidR="00C91C1C" w:rsidRDefault="00000000">
            <w:pPr>
              <w:spacing w:before="140" w:after="140"/>
              <w:jc w:val="center"/>
            </w:pPr>
            <w:r>
              <w:rPr>
                <w:b/>
                <w:color w:val="7C3AED"/>
                <w:sz w:val="20"/>
              </w:rPr>
              <w:t>VIP</w:t>
            </w:r>
          </w:p>
        </w:tc>
        <w:tc>
          <w:tcPr>
            <w:tcW w:w="1881" w:type="dxa"/>
            <w:shd w:val="clear" w:color="auto" w:fill="F8FAFC"/>
          </w:tcPr>
          <w:p w14:paraId="6832D152" w14:textId="77777777" w:rsidR="00C91C1C" w:rsidRDefault="00000000">
            <w:pPr>
              <w:spacing w:before="140" w:after="140"/>
              <w:jc w:val="center"/>
            </w:pPr>
            <w:r>
              <w:rPr>
                <w:color w:val="64748B"/>
                <w:sz w:val="20"/>
              </w:rPr>
              <w:t>2 hrs / 30 min</w:t>
            </w:r>
          </w:p>
        </w:tc>
        <w:tc>
          <w:tcPr>
            <w:tcW w:w="1881" w:type="dxa"/>
            <w:shd w:val="clear" w:color="auto" w:fill="F8FAFC"/>
          </w:tcPr>
          <w:p w14:paraId="00951A4C" w14:textId="77777777" w:rsidR="00C91C1C" w:rsidRDefault="00000000">
            <w:pPr>
              <w:spacing w:before="140" w:after="140"/>
              <w:jc w:val="center"/>
            </w:pPr>
            <w:r>
              <w:rPr>
                <w:color w:val="64748B"/>
                <w:sz w:val="20"/>
              </w:rPr>
              <w:t>VIP Group</w:t>
            </w:r>
          </w:p>
        </w:tc>
      </w:tr>
      <w:tr w:rsidR="00C91C1C" w14:paraId="52C03BB8" w14:textId="77777777">
        <w:tc>
          <w:tcPr>
            <w:tcW w:w="1881" w:type="dxa"/>
            <w:shd w:val="clear" w:color="auto" w:fill="FFFFFF"/>
          </w:tcPr>
          <w:p w14:paraId="76BFD42D" w14:textId="77777777" w:rsidR="00C91C1C" w:rsidRDefault="00000000">
            <w:pPr>
              <w:spacing w:before="140" w:after="140"/>
              <w:jc w:val="center"/>
            </w:pPr>
            <w:r>
              <w:rPr>
                <w:b/>
                <w:color w:val="3B82F6"/>
                <w:sz w:val="20"/>
              </w:rPr>
              <w:t>CAL-07</w:t>
            </w:r>
          </w:p>
        </w:tc>
        <w:tc>
          <w:tcPr>
            <w:tcW w:w="1881" w:type="dxa"/>
            <w:shd w:val="clear" w:color="auto" w:fill="FFFFFF"/>
          </w:tcPr>
          <w:p w14:paraId="383BCC71" w14:textId="77777777" w:rsidR="00C91C1C" w:rsidRDefault="00000000">
            <w:pPr>
              <w:spacing w:before="140" w:after="140"/>
              <w:jc w:val="center"/>
            </w:pPr>
            <w:r>
              <w:rPr>
                <w:color w:val="64748B"/>
                <w:sz w:val="20"/>
              </w:rPr>
              <w:t>Live Streaming</w:t>
            </w:r>
          </w:p>
        </w:tc>
        <w:tc>
          <w:tcPr>
            <w:tcW w:w="1881" w:type="dxa"/>
            <w:shd w:val="clear" w:color="auto" w:fill="F8FAFC"/>
          </w:tcPr>
          <w:p w14:paraId="691EDBE5" w14:textId="77777777" w:rsidR="00C91C1C" w:rsidRDefault="00000000">
            <w:pPr>
              <w:spacing w:before="140" w:after="140"/>
              <w:jc w:val="center"/>
            </w:pPr>
            <w:r>
              <w:rPr>
                <w:b/>
                <w:color w:val="475569"/>
                <w:sz w:val="20"/>
              </w:rPr>
              <w:t>Non-Member</w:t>
            </w:r>
          </w:p>
        </w:tc>
        <w:tc>
          <w:tcPr>
            <w:tcW w:w="1881" w:type="dxa"/>
            <w:shd w:val="clear" w:color="auto" w:fill="FFFFFF"/>
          </w:tcPr>
          <w:p w14:paraId="5FE6E004" w14:textId="77777777" w:rsidR="00C91C1C" w:rsidRDefault="00000000">
            <w:pPr>
              <w:spacing w:before="140" w:after="140"/>
              <w:jc w:val="center"/>
            </w:pPr>
            <w:r>
              <w:rPr>
                <w:color w:val="64748B"/>
                <w:sz w:val="20"/>
              </w:rPr>
              <w:t>2 hrs / 30 min</w:t>
            </w:r>
          </w:p>
        </w:tc>
        <w:tc>
          <w:tcPr>
            <w:tcW w:w="1881" w:type="dxa"/>
            <w:shd w:val="clear" w:color="auto" w:fill="FFFFFF"/>
          </w:tcPr>
          <w:p w14:paraId="372CF503" w14:textId="77777777" w:rsidR="00C91C1C" w:rsidRDefault="00000000">
            <w:pPr>
              <w:spacing w:before="140" w:after="140"/>
              <w:jc w:val="center"/>
            </w:pPr>
            <w:r>
              <w:rPr>
                <w:color w:val="64748B"/>
                <w:sz w:val="20"/>
              </w:rPr>
              <w:t>Non-Member Group</w:t>
            </w:r>
          </w:p>
        </w:tc>
      </w:tr>
      <w:tr w:rsidR="00C91C1C" w14:paraId="4FDF9EF4" w14:textId="77777777">
        <w:tc>
          <w:tcPr>
            <w:tcW w:w="1881" w:type="dxa"/>
            <w:shd w:val="clear" w:color="auto" w:fill="F8FAFC"/>
          </w:tcPr>
          <w:p w14:paraId="33BFF48F" w14:textId="77777777" w:rsidR="00C91C1C" w:rsidRDefault="00000000">
            <w:pPr>
              <w:spacing w:before="140" w:after="140"/>
              <w:jc w:val="center"/>
            </w:pPr>
            <w:r>
              <w:rPr>
                <w:b/>
                <w:color w:val="3B82F6"/>
                <w:sz w:val="20"/>
              </w:rPr>
              <w:t>CAL-08</w:t>
            </w:r>
          </w:p>
        </w:tc>
        <w:tc>
          <w:tcPr>
            <w:tcW w:w="1881" w:type="dxa"/>
            <w:shd w:val="clear" w:color="auto" w:fill="F8FAFC"/>
          </w:tcPr>
          <w:p w14:paraId="6615EF4F" w14:textId="77777777" w:rsidR="00C91C1C" w:rsidRDefault="00000000">
            <w:pPr>
              <w:spacing w:before="140" w:after="140"/>
              <w:jc w:val="center"/>
            </w:pPr>
            <w:r>
              <w:rPr>
                <w:color w:val="64748B"/>
                <w:sz w:val="20"/>
              </w:rPr>
              <w:t>Live Streaming</w:t>
            </w:r>
          </w:p>
        </w:tc>
        <w:tc>
          <w:tcPr>
            <w:tcW w:w="1881" w:type="dxa"/>
            <w:shd w:val="clear" w:color="auto" w:fill="FFFBEB"/>
          </w:tcPr>
          <w:p w14:paraId="728A8FF9" w14:textId="77777777" w:rsidR="00C91C1C" w:rsidRDefault="00000000">
            <w:pPr>
              <w:spacing w:before="140" w:after="140"/>
              <w:jc w:val="center"/>
            </w:pPr>
            <w:r>
              <w:rPr>
                <w:b/>
                <w:color w:val="D97706"/>
                <w:sz w:val="20"/>
              </w:rPr>
              <w:t>Gold</w:t>
            </w:r>
          </w:p>
        </w:tc>
        <w:tc>
          <w:tcPr>
            <w:tcW w:w="1881" w:type="dxa"/>
            <w:shd w:val="clear" w:color="auto" w:fill="F8FAFC"/>
          </w:tcPr>
          <w:p w14:paraId="48C24156" w14:textId="77777777" w:rsidR="00C91C1C" w:rsidRDefault="00000000">
            <w:pPr>
              <w:spacing w:before="140" w:after="140"/>
              <w:jc w:val="center"/>
            </w:pPr>
            <w:r>
              <w:rPr>
                <w:color w:val="64748B"/>
                <w:sz w:val="20"/>
              </w:rPr>
              <w:t>2 hrs / 30 min</w:t>
            </w:r>
          </w:p>
        </w:tc>
        <w:tc>
          <w:tcPr>
            <w:tcW w:w="1881" w:type="dxa"/>
            <w:shd w:val="clear" w:color="auto" w:fill="F8FAFC"/>
          </w:tcPr>
          <w:p w14:paraId="5F516013" w14:textId="77777777" w:rsidR="00C91C1C" w:rsidRDefault="00000000">
            <w:pPr>
              <w:spacing w:before="140" w:after="140"/>
              <w:jc w:val="center"/>
            </w:pPr>
            <w:r>
              <w:rPr>
                <w:color w:val="64748B"/>
                <w:sz w:val="20"/>
              </w:rPr>
              <w:t>Gold Group</w:t>
            </w:r>
          </w:p>
        </w:tc>
      </w:tr>
      <w:tr w:rsidR="00C91C1C" w14:paraId="22CF15FB" w14:textId="77777777">
        <w:tc>
          <w:tcPr>
            <w:tcW w:w="1881" w:type="dxa"/>
            <w:shd w:val="clear" w:color="auto" w:fill="FFFFFF"/>
          </w:tcPr>
          <w:p w14:paraId="50E1DF9D" w14:textId="77777777" w:rsidR="00C91C1C" w:rsidRDefault="00000000">
            <w:pPr>
              <w:spacing w:before="140" w:after="140"/>
              <w:jc w:val="center"/>
            </w:pPr>
            <w:r>
              <w:rPr>
                <w:b/>
                <w:color w:val="3B82F6"/>
                <w:sz w:val="20"/>
              </w:rPr>
              <w:t>CAL-09</w:t>
            </w:r>
          </w:p>
        </w:tc>
        <w:tc>
          <w:tcPr>
            <w:tcW w:w="1881" w:type="dxa"/>
            <w:shd w:val="clear" w:color="auto" w:fill="FFFFFF"/>
          </w:tcPr>
          <w:p w14:paraId="044C763C" w14:textId="77777777" w:rsidR="00C91C1C" w:rsidRDefault="00000000">
            <w:pPr>
              <w:spacing w:before="140" w:after="140"/>
              <w:jc w:val="center"/>
            </w:pPr>
            <w:r>
              <w:rPr>
                <w:color w:val="64748B"/>
                <w:sz w:val="20"/>
              </w:rPr>
              <w:t>Live Streaming</w:t>
            </w:r>
          </w:p>
        </w:tc>
        <w:tc>
          <w:tcPr>
            <w:tcW w:w="1881" w:type="dxa"/>
            <w:shd w:val="clear" w:color="auto" w:fill="F5F3FF"/>
          </w:tcPr>
          <w:p w14:paraId="04609A5E" w14:textId="77777777" w:rsidR="00C91C1C" w:rsidRDefault="00000000">
            <w:pPr>
              <w:spacing w:before="140" w:after="140"/>
              <w:jc w:val="center"/>
            </w:pPr>
            <w:r>
              <w:rPr>
                <w:b/>
                <w:color w:val="7C3AED"/>
                <w:sz w:val="20"/>
              </w:rPr>
              <w:t>VIP</w:t>
            </w:r>
          </w:p>
        </w:tc>
        <w:tc>
          <w:tcPr>
            <w:tcW w:w="1881" w:type="dxa"/>
            <w:shd w:val="clear" w:color="auto" w:fill="FFFFFF"/>
          </w:tcPr>
          <w:p w14:paraId="090EAEF7" w14:textId="77777777" w:rsidR="00C91C1C" w:rsidRDefault="00000000">
            <w:pPr>
              <w:spacing w:before="140" w:after="140"/>
              <w:jc w:val="center"/>
            </w:pPr>
            <w:r>
              <w:rPr>
                <w:color w:val="64748B"/>
                <w:sz w:val="20"/>
              </w:rPr>
              <w:t>2 hrs / 30 min</w:t>
            </w:r>
          </w:p>
        </w:tc>
        <w:tc>
          <w:tcPr>
            <w:tcW w:w="1881" w:type="dxa"/>
            <w:shd w:val="clear" w:color="auto" w:fill="FFFFFF"/>
          </w:tcPr>
          <w:p w14:paraId="135AF0A8" w14:textId="77777777" w:rsidR="00C91C1C" w:rsidRDefault="00000000">
            <w:pPr>
              <w:spacing w:before="140" w:after="140"/>
              <w:jc w:val="center"/>
            </w:pPr>
            <w:r>
              <w:rPr>
                <w:color w:val="64748B"/>
                <w:sz w:val="20"/>
              </w:rPr>
              <w:t>VIP Group</w:t>
            </w:r>
          </w:p>
        </w:tc>
      </w:tr>
    </w:tbl>
    <w:p w14:paraId="7D8AF374" w14:textId="77777777" w:rsidR="00C91C1C" w:rsidRDefault="00C91C1C">
      <w:pPr>
        <w:spacing w:after="320"/>
      </w:pPr>
    </w:p>
    <w:p w14:paraId="56AAAEF6" w14:textId="77777777" w:rsidR="00C91C1C" w:rsidRDefault="00000000">
      <w:pPr>
        <w:spacing w:before="320" w:after="80"/>
      </w:pPr>
      <w:r>
        <w:rPr>
          <w:b/>
          <w:color w:val="0F172A"/>
          <w:sz w:val="26"/>
        </w:rPr>
        <w:t>🔒  HOW THE SYSTEM PREVENTS DOUBLE-BOOKINGS</w:t>
      </w:r>
    </w:p>
    <w:p w14:paraId="6D06FD17" w14:textId="77777777" w:rsidR="00C91C1C" w:rsidRDefault="00C91C1C">
      <w:pPr>
        <w:pBdr>
          <w:bottom w:val="single" w:sz="4" w:space="1" w:color="CBD5E1"/>
        </w:pBdr>
        <w:spacing w:before="40" w:after="120"/>
      </w:pPr>
    </w:p>
    <w:p w14:paraId="40284082" w14:textId="77777777" w:rsidR="00C91C1C" w:rsidRDefault="00000000">
      <w:pPr>
        <w:spacing w:after="280"/>
      </w:pPr>
      <w:r>
        <w:rPr>
          <w:color w:val="64748B"/>
          <w:sz w:val="21"/>
        </w:rPr>
        <w:lastRenderedPageBreak/>
        <w:t>Three independent layers work together. All three must be available simultaneously for a time slot to appear.</w:t>
      </w:r>
    </w:p>
    <w:p w14:paraId="633F9D75" w14:textId="77777777" w:rsidR="00C91C1C" w:rsidRDefault="00000000">
      <w:pPr>
        <w:spacing w:before="200"/>
      </w:pPr>
      <w:r>
        <w:rPr>
          <w:b/>
          <w:color w:val="3B82F6"/>
          <w:sz w:val="36"/>
        </w:rPr>
        <w:t xml:space="preserve">01  </w:t>
      </w:r>
      <w:r>
        <w:rPr>
          <w:b/>
          <w:color w:val="0F172A"/>
          <w:sz w:val="23"/>
        </w:rPr>
        <w:t>👥  3 Staff Slots — Concurrent Capacity</w:t>
      </w:r>
      <w:r>
        <w:t xml:space="preserve">  ✅</w:t>
      </w:r>
    </w:p>
    <w:p w14:paraId="1A88705E" w14:textId="77777777" w:rsidR="00C91C1C" w:rsidRDefault="00000000">
      <w:pPr>
        <w:pStyle w:val="ListBullet"/>
        <w:spacing w:after="60"/>
        <w:ind w:left="850"/>
      </w:pPr>
      <w:r>
        <w:rPr>
          <w:color w:val="64748B"/>
          <w:sz w:val="20"/>
        </w:rPr>
        <w:t>Three placeholder "studio slots" represent the maximum number of simultaneous bookings</w:t>
      </w:r>
    </w:p>
    <w:p w14:paraId="7F4B77F9" w14:textId="77777777" w:rsidR="00C91C1C" w:rsidRDefault="00000000">
      <w:pPr>
        <w:pStyle w:val="ListBullet"/>
        <w:spacing w:after="60"/>
        <w:ind w:left="850"/>
      </w:pPr>
      <w:r>
        <w:rPr>
          <w:color w:val="64748B"/>
          <w:sz w:val="20"/>
        </w:rPr>
        <w:t>Since there are 3 studios, maximum 3 sessions can run at the same time — across ALL tiers combined</w:t>
      </w:r>
    </w:p>
    <w:p w14:paraId="0D4683A5" w14:textId="77777777" w:rsidR="00C91C1C" w:rsidRDefault="00000000">
      <w:pPr>
        <w:pStyle w:val="ListBullet"/>
        <w:spacing w:after="60"/>
        <w:ind w:left="850"/>
      </w:pPr>
      <w:r>
        <w:rPr>
          <w:color w:val="64748B"/>
          <w:sz w:val="20"/>
        </w:rPr>
        <w:t>When all 3 slots are occupied, no further bookings can be made for that time period</w:t>
      </w:r>
    </w:p>
    <w:p w14:paraId="653511E7" w14:textId="77777777" w:rsidR="00C91C1C" w:rsidRDefault="00000000">
      <w:pPr>
        <w:pStyle w:val="ListBullet"/>
        <w:spacing w:after="60"/>
        <w:ind w:left="850"/>
      </w:pPr>
      <w:r>
        <w:rPr>
          <w:color w:val="64748B"/>
          <w:sz w:val="20"/>
        </w:rPr>
        <w:t>Example: 3 bookings exist at 2pm. A 4th person (any tier) tries to book 2pm → all slots claimed → slot hidden from customer</w:t>
      </w:r>
    </w:p>
    <w:p w14:paraId="3FFCB744" w14:textId="77777777" w:rsidR="00C91C1C" w:rsidRDefault="00000000">
      <w:pPr>
        <w:spacing w:before="200"/>
      </w:pPr>
      <w:r>
        <w:rPr>
          <w:b/>
          <w:color w:val="3B82F6"/>
          <w:sz w:val="36"/>
        </w:rPr>
        <w:t xml:space="preserve">02  </w:t>
      </w:r>
      <w:r>
        <w:rPr>
          <w:b/>
          <w:color w:val="0F172A"/>
          <w:sz w:val="23"/>
        </w:rPr>
        <w:t>🏠  3 Rooms — Studio A, B &amp; C</w:t>
      </w:r>
      <w:r>
        <w:t xml:space="preserve">  ✅</w:t>
      </w:r>
    </w:p>
    <w:p w14:paraId="5D0F7834" w14:textId="77777777" w:rsidR="00C91C1C" w:rsidRDefault="00000000">
      <w:pPr>
        <w:pStyle w:val="ListBullet"/>
        <w:spacing w:after="60"/>
        <w:ind w:left="850"/>
      </w:pPr>
      <w:r>
        <w:rPr>
          <w:color w:val="64748B"/>
          <w:sz w:val="20"/>
        </w:rPr>
        <w:t>Each physical studio is registered as a Room in GoHighLevel</w:t>
      </w:r>
    </w:p>
    <w:p w14:paraId="35834E30" w14:textId="77777777" w:rsidR="00C91C1C" w:rsidRDefault="00000000">
      <w:pPr>
        <w:pStyle w:val="ListBullet"/>
        <w:spacing w:after="60"/>
        <w:ind w:left="850"/>
      </w:pPr>
      <w:r>
        <w:rPr>
          <w:color w:val="64748B"/>
          <w:sz w:val="20"/>
        </w:rPr>
        <w:t>Each room holds exactly 1 booking at a time</w:t>
      </w:r>
    </w:p>
    <w:p w14:paraId="095B657A" w14:textId="77777777" w:rsidR="00C91C1C" w:rsidRDefault="00000000">
      <w:pPr>
        <w:pStyle w:val="ListBullet"/>
        <w:spacing w:after="60"/>
        <w:ind w:left="850"/>
      </w:pPr>
      <w:r>
        <w:rPr>
          <w:color w:val="64748B"/>
          <w:sz w:val="20"/>
        </w:rPr>
        <w:t>When a booking is confirmed, GHL auto-assigns an available room and claims it instantly</w:t>
      </w:r>
    </w:p>
    <w:p w14:paraId="1250AB3A" w14:textId="77777777" w:rsidR="00C91C1C" w:rsidRDefault="00000000">
      <w:pPr>
        <w:pStyle w:val="ListBullet"/>
        <w:spacing w:after="60"/>
        <w:ind w:left="850"/>
      </w:pPr>
      <w:r>
        <w:rPr>
          <w:color w:val="64748B"/>
          <w:sz w:val="20"/>
        </w:rPr>
        <w:t>The room is blocked across ALL calendars and ALL tiers simultaneously</w:t>
      </w:r>
    </w:p>
    <w:p w14:paraId="3BC5827F" w14:textId="77777777" w:rsidR="00C91C1C" w:rsidRDefault="00000000">
      <w:pPr>
        <w:pStyle w:val="ListBullet"/>
        <w:spacing w:after="60"/>
        <w:ind w:left="850"/>
      </w:pPr>
      <w:r>
        <w:rPr>
          <w:color w:val="64748B"/>
          <w:sz w:val="20"/>
        </w:rPr>
        <w:t>Example: VIP books Studio A at 3pm → Studio A blocked for Non-Member and Gold at 3pm too. Studios B &amp; C still available.</w:t>
      </w:r>
    </w:p>
    <w:p w14:paraId="232C2558" w14:textId="77777777" w:rsidR="00C91C1C" w:rsidRDefault="00000000">
      <w:pPr>
        <w:spacing w:before="200"/>
      </w:pPr>
      <w:r>
        <w:rPr>
          <w:b/>
          <w:color w:val="3B82F6"/>
          <w:sz w:val="36"/>
        </w:rPr>
        <w:t xml:space="preserve">03  </w:t>
      </w:r>
      <w:r>
        <w:rPr>
          <w:b/>
          <w:color w:val="0F172A"/>
          <w:sz w:val="23"/>
        </w:rPr>
        <w:t>🎛️  2 Equipment Types — Shared Gear</w:t>
      </w:r>
      <w:r>
        <w:t xml:space="preserve">  ✅</w:t>
      </w:r>
    </w:p>
    <w:p w14:paraId="6FA16753" w14:textId="77777777" w:rsidR="00C91C1C" w:rsidRDefault="00000000">
      <w:pPr>
        <w:pStyle w:val="ListBullet"/>
        <w:spacing w:after="60"/>
        <w:ind w:left="850"/>
      </w:pPr>
      <w:r>
        <w:rPr>
          <w:color w:val="64748B"/>
          <w:sz w:val="20"/>
        </w:rPr>
        <w:t>Teleprompter (qty: 2) — linked to Video Podcast and Live Streaming calendars only</w:t>
      </w:r>
    </w:p>
    <w:p w14:paraId="1E05CA80" w14:textId="77777777" w:rsidR="00C91C1C" w:rsidRDefault="00000000">
      <w:pPr>
        <w:pStyle w:val="ListBullet"/>
        <w:spacing w:after="60"/>
        <w:ind w:left="850"/>
      </w:pPr>
      <w:r>
        <w:rPr>
          <w:color w:val="64748B"/>
          <w:sz w:val="20"/>
        </w:rPr>
        <w:t>Streaming Encoder (qty: 1) — linked to Live Streaming calendars only</w:t>
      </w:r>
    </w:p>
    <w:p w14:paraId="5F3640FA" w14:textId="77777777" w:rsidR="00C91C1C" w:rsidRDefault="00000000">
      <w:pPr>
        <w:pStyle w:val="ListBullet"/>
        <w:spacing w:after="60"/>
        <w:ind w:left="850"/>
      </w:pPr>
      <w:r>
        <w:rPr>
          <w:color w:val="64748B"/>
          <w:sz w:val="20"/>
        </w:rPr>
        <w:t>Running out of equipment blocks that service even if staff slots and rooms are free</w:t>
      </w:r>
    </w:p>
    <w:p w14:paraId="3F67A4AA" w14:textId="77777777" w:rsidR="00C91C1C" w:rsidRDefault="00000000">
      <w:pPr>
        <w:pStyle w:val="ListBullet"/>
        <w:spacing w:after="60"/>
        <w:ind w:left="850"/>
      </w:pPr>
      <w:r>
        <w:rPr>
          <w:color w:val="64748B"/>
          <w:sz w:val="20"/>
        </w:rPr>
        <w:t>Example: 2 Video Podcast sessions booked at 4pm → both teleprompters claimed → 3rd Video Podcast at 4pm BLOCKED even if a studio is physically free</w:t>
      </w:r>
    </w:p>
    <w:p w14:paraId="0624F28A" w14:textId="77777777" w:rsidR="00C91C1C" w:rsidRDefault="00C91C1C"/>
    <w:p w14:paraId="5279575F" w14:textId="77777777" w:rsidR="00C91C1C" w:rsidRDefault="00000000">
      <w:pPr>
        <w:spacing w:before="160" w:after="0"/>
      </w:pPr>
      <w:r>
        <w:rPr>
          <w:b/>
          <w:color w:val="0F172A"/>
        </w:rPr>
        <w:t>Live Availability Example — Tuesday 2:00 PM</w:t>
      </w:r>
    </w:p>
    <w:p w14:paraId="1419BD0B" w14:textId="77777777" w:rsidR="00C91C1C" w:rsidRDefault="00000000">
      <w:pPr>
        <w:shd w:val="clear" w:color="auto" w:fill="F8FAFC"/>
        <w:spacing w:after="20"/>
        <w:ind w:left="227"/>
      </w:pPr>
      <w:r>
        <w:rPr>
          <w:rFonts w:ascii="Courier New" w:hAnsi="Courier New"/>
          <w:b/>
          <w:color w:val="0F172A"/>
          <w:sz w:val="20"/>
        </w:rPr>
        <w:t>Booking 1  —  Non-Member  |  Audio Recording  |  2pm</w:t>
      </w:r>
    </w:p>
    <w:p w14:paraId="3A760731" w14:textId="77777777" w:rsidR="00C91C1C" w:rsidRDefault="00000000">
      <w:pPr>
        <w:shd w:val="clear" w:color="auto" w:fill="F8FAFC"/>
        <w:spacing w:after="20"/>
        <w:ind w:left="227"/>
      </w:pPr>
      <w:r>
        <w:rPr>
          <w:rFonts w:ascii="Courier New" w:hAnsi="Courier New"/>
          <w:color w:val="16A34A"/>
          <w:sz w:val="20"/>
        </w:rPr>
        <w:t xml:space="preserve">   ✓  Staff Slot 1 free  →  assigned</w:t>
      </w:r>
    </w:p>
    <w:p w14:paraId="5CFEC57B" w14:textId="77777777" w:rsidR="00C91C1C" w:rsidRDefault="00000000">
      <w:pPr>
        <w:shd w:val="clear" w:color="auto" w:fill="F8FAFC"/>
        <w:spacing w:after="20"/>
        <w:ind w:left="227"/>
      </w:pPr>
      <w:r>
        <w:rPr>
          <w:rFonts w:ascii="Courier New" w:hAnsi="Courier New"/>
          <w:color w:val="16A34A"/>
          <w:sz w:val="20"/>
        </w:rPr>
        <w:t xml:space="preserve">   ✓  Studio A free  →  assigned &amp; locked</w:t>
      </w:r>
    </w:p>
    <w:p w14:paraId="34EAE1FE" w14:textId="77777777" w:rsidR="00C91C1C" w:rsidRDefault="00000000">
      <w:pPr>
        <w:shd w:val="clear" w:color="auto" w:fill="F8FAFC"/>
        <w:spacing w:after="20"/>
        <w:ind w:left="227"/>
      </w:pPr>
      <w:r>
        <w:rPr>
          <w:rFonts w:ascii="Courier New" w:hAnsi="Courier New"/>
          <w:b/>
          <w:color w:val="16A34A"/>
          <w:sz w:val="20"/>
        </w:rPr>
        <w:t xml:space="preserve">   ✓  CONFIRMED</w:t>
      </w:r>
    </w:p>
    <w:p w14:paraId="31EC8CBD" w14:textId="77777777" w:rsidR="00C91C1C" w:rsidRDefault="00C91C1C">
      <w:pPr>
        <w:shd w:val="clear" w:color="auto" w:fill="F8FAFC"/>
        <w:spacing w:after="20"/>
        <w:ind w:left="227"/>
      </w:pPr>
    </w:p>
    <w:p w14:paraId="5AE002BA" w14:textId="77777777" w:rsidR="00C91C1C" w:rsidRDefault="00000000">
      <w:pPr>
        <w:shd w:val="clear" w:color="auto" w:fill="F8FAFC"/>
        <w:spacing w:after="20"/>
        <w:ind w:left="227"/>
      </w:pPr>
      <w:r>
        <w:rPr>
          <w:rFonts w:ascii="Courier New" w:hAnsi="Courier New"/>
          <w:b/>
          <w:color w:val="0F172A"/>
          <w:sz w:val="20"/>
        </w:rPr>
        <w:t>Booking 2  —  Gold Member  |  Video Podcast  |  2pm</w:t>
      </w:r>
    </w:p>
    <w:p w14:paraId="5ED59221" w14:textId="77777777" w:rsidR="00C91C1C" w:rsidRDefault="00000000">
      <w:pPr>
        <w:shd w:val="clear" w:color="auto" w:fill="F8FAFC"/>
        <w:spacing w:after="20"/>
        <w:ind w:left="227"/>
      </w:pPr>
      <w:r>
        <w:rPr>
          <w:rFonts w:ascii="Courier New" w:hAnsi="Courier New"/>
          <w:color w:val="16A34A"/>
          <w:sz w:val="20"/>
        </w:rPr>
        <w:t xml:space="preserve">   ✓  Staff Slot 2 free  →  assigned</w:t>
      </w:r>
    </w:p>
    <w:p w14:paraId="4253DFCB" w14:textId="77777777" w:rsidR="00C91C1C" w:rsidRDefault="00000000">
      <w:pPr>
        <w:shd w:val="clear" w:color="auto" w:fill="F8FAFC"/>
        <w:spacing w:after="20"/>
        <w:ind w:left="227"/>
      </w:pPr>
      <w:r>
        <w:rPr>
          <w:rFonts w:ascii="Courier New" w:hAnsi="Courier New"/>
          <w:color w:val="16A34A"/>
          <w:sz w:val="20"/>
        </w:rPr>
        <w:t xml:space="preserve">   ✓  Studio B free  →  assigned &amp; locked</w:t>
      </w:r>
    </w:p>
    <w:p w14:paraId="26BD467D" w14:textId="77777777" w:rsidR="00C91C1C" w:rsidRDefault="00000000">
      <w:pPr>
        <w:shd w:val="clear" w:color="auto" w:fill="F8FAFC"/>
        <w:spacing w:after="20"/>
        <w:ind w:left="227"/>
      </w:pPr>
      <w:r>
        <w:rPr>
          <w:rFonts w:ascii="Courier New" w:hAnsi="Courier New"/>
          <w:color w:val="16A34A"/>
          <w:sz w:val="20"/>
        </w:rPr>
        <w:t xml:space="preserve">   ✓  Teleprompter #1 free  →  assigned &amp; locked</w:t>
      </w:r>
    </w:p>
    <w:p w14:paraId="4645F7C9" w14:textId="77777777" w:rsidR="00C91C1C" w:rsidRDefault="00000000">
      <w:pPr>
        <w:shd w:val="clear" w:color="auto" w:fill="F8FAFC"/>
        <w:spacing w:after="20"/>
        <w:ind w:left="227"/>
      </w:pPr>
      <w:r>
        <w:rPr>
          <w:rFonts w:ascii="Courier New" w:hAnsi="Courier New"/>
          <w:b/>
          <w:color w:val="16A34A"/>
          <w:sz w:val="20"/>
        </w:rPr>
        <w:t xml:space="preserve">   ✓  CONFIRMED</w:t>
      </w:r>
    </w:p>
    <w:p w14:paraId="053FB3B6" w14:textId="77777777" w:rsidR="00C91C1C" w:rsidRDefault="00C91C1C">
      <w:pPr>
        <w:shd w:val="clear" w:color="auto" w:fill="F8FAFC"/>
        <w:spacing w:after="20"/>
        <w:ind w:left="227"/>
      </w:pPr>
    </w:p>
    <w:p w14:paraId="77DE10D9" w14:textId="77777777" w:rsidR="00C91C1C" w:rsidRDefault="00000000">
      <w:pPr>
        <w:shd w:val="clear" w:color="auto" w:fill="F8FAFC"/>
        <w:spacing w:after="20"/>
        <w:ind w:left="227"/>
      </w:pPr>
      <w:r>
        <w:rPr>
          <w:rFonts w:ascii="Courier New" w:hAnsi="Courier New"/>
          <w:b/>
          <w:color w:val="0F172A"/>
          <w:sz w:val="20"/>
        </w:rPr>
        <w:t>Booking 3  —  VIP Member  |  Live Streaming  |  2pm</w:t>
      </w:r>
    </w:p>
    <w:p w14:paraId="1D395CD4" w14:textId="77777777" w:rsidR="00C91C1C" w:rsidRDefault="00000000">
      <w:pPr>
        <w:shd w:val="clear" w:color="auto" w:fill="F8FAFC"/>
        <w:spacing w:after="20"/>
        <w:ind w:left="227"/>
      </w:pPr>
      <w:r>
        <w:rPr>
          <w:rFonts w:ascii="Courier New" w:hAnsi="Courier New"/>
          <w:color w:val="16A34A"/>
          <w:sz w:val="20"/>
        </w:rPr>
        <w:t xml:space="preserve">   ✓  Staff Slot 3 free  →  assigned</w:t>
      </w:r>
    </w:p>
    <w:p w14:paraId="3CAAFE91" w14:textId="77777777" w:rsidR="00C91C1C" w:rsidRDefault="00000000">
      <w:pPr>
        <w:shd w:val="clear" w:color="auto" w:fill="F8FAFC"/>
        <w:spacing w:after="20"/>
        <w:ind w:left="227"/>
      </w:pPr>
      <w:r>
        <w:rPr>
          <w:rFonts w:ascii="Courier New" w:hAnsi="Courier New"/>
          <w:color w:val="16A34A"/>
          <w:sz w:val="20"/>
        </w:rPr>
        <w:lastRenderedPageBreak/>
        <w:t xml:space="preserve">   ✓  Studio C free  →  assigned &amp; locked</w:t>
      </w:r>
    </w:p>
    <w:p w14:paraId="06F4DA72" w14:textId="77777777" w:rsidR="00C91C1C" w:rsidRDefault="00000000">
      <w:pPr>
        <w:shd w:val="clear" w:color="auto" w:fill="F8FAFC"/>
        <w:spacing w:after="20"/>
        <w:ind w:left="227"/>
      </w:pPr>
      <w:r>
        <w:rPr>
          <w:rFonts w:ascii="Courier New" w:hAnsi="Courier New"/>
          <w:color w:val="16A34A"/>
          <w:sz w:val="20"/>
        </w:rPr>
        <w:t xml:space="preserve">   ✓  Streaming Encoder free  →  assigned &amp; locked</w:t>
      </w:r>
    </w:p>
    <w:p w14:paraId="7A6CEBC0" w14:textId="77777777" w:rsidR="00C91C1C" w:rsidRDefault="00000000">
      <w:pPr>
        <w:shd w:val="clear" w:color="auto" w:fill="F8FAFC"/>
        <w:spacing w:after="20"/>
        <w:ind w:left="227"/>
      </w:pPr>
      <w:r>
        <w:rPr>
          <w:rFonts w:ascii="Courier New" w:hAnsi="Courier New"/>
          <w:b/>
          <w:color w:val="16A34A"/>
          <w:sz w:val="20"/>
        </w:rPr>
        <w:t xml:space="preserve">   ✓  CONFIRMED</w:t>
      </w:r>
    </w:p>
    <w:p w14:paraId="3F9D28A0" w14:textId="77777777" w:rsidR="00C91C1C" w:rsidRDefault="00C91C1C">
      <w:pPr>
        <w:shd w:val="clear" w:color="auto" w:fill="F8FAFC"/>
        <w:spacing w:after="20"/>
        <w:ind w:left="227"/>
      </w:pPr>
    </w:p>
    <w:p w14:paraId="0B2C4FFB" w14:textId="77777777" w:rsidR="00C91C1C" w:rsidRDefault="00000000">
      <w:pPr>
        <w:shd w:val="clear" w:color="auto" w:fill="F8FAFC"/>
        <w:spacing w:after="20"/>
        <w:ind w:left="227"/>
      </w:pPr>
      <w:r>
        <w:rPr>
          <w:rFonts w:ascii="Courier New" w:hAnsi="Courier New"/>
          <w:b/>
          <w:color w:val="0F172A"/>
          <w:sz w:val="20"/>
        </w:rPr>
        <w:t>Booking 4 (attempted)  —  Any Tier  |  Any Service  |  2pm</w:t>
      </w:r>
    </w:p>
    <w:p w14:paraId="3E04F918" w14:textId="77777777" w:rsidR="00C91C1C" w:rsidRDefault="00000000">
      <w:pPr>
        <w:shd w:val="clear" w:color="auto" w:fill="F8FAFC"/>
        <w:spacing w:after="20"/>
        <w:ind w:left="227"/>
      </w:pPr>
      <w:r>
        <w:rPr>
          <w:rFonts w:ascii="Courier New" w:hAnsi="Courier New"/>
          <w:color w:val="DC2626"/>
          <w:sz w:val="20"/>
        </w:rPr>
        <w:t xml:space="preserve">   ✗  All 3 staff slots occupied</w:t>
      </w:r>
    </w:p>
    <w:p w14:paraId="5FD4EE4D" w14:textId="77777777" w:rsidR="00C91C1C" w:rsidRDefault="00000000">
      <w:pPr>
        <w:shd w:val="clear" w:color="auto" w:fill="F8FAFC"/>
        <w:spacing w:after="20"/>
        <w:ind w:left="227"/>
      </w:pPr>
      <w:r>
        <w:rPr>
          <w:rFonts w:ascii="Courier New" w:hAnsi="Courier New"/>
          <w:color w:val="DC2626"/>
          <w:sz w:val="20"/>
        </w:rPr>
        <w:t xml:space="preserve">   ✗  All 3 studios occupied</w:t>
      </w:r>
    </w:p>
    <w:p w14:paraId="06C6DEFC" w14:textId="77777777" w:rsidR="00C91C1C" w:rsidRDefault="00000000">
      <w:pPr>
        <w:shd w:val="clear" w:color="auto" w:fill="F8FAFC"/>
        <w:spacing w:after="20"/>
        <w:ind w:left="227"/>
      </w:pPr>
      <w:r>
        <w:rPr>
          <w:rFonts w:ascii="Courier New" w:hAnsi="Courier New"/>
          <w:b/>
          <w:color w:val="DC2626"/>
          <w:sz w:val="20"/>
        </w:rPr>
        <w:t xml:space="preserve">   ✗  SLOT NOT SHOWN  —  customer sees next available time</w:t>
      </w:r>
    </w:p>
    <w:p w14:paraId="16652950" w14:textId="77777777" w:rsidR="00C91C1C" w:rsidRDefault="00C91C1C">
      <w:pPr>
        <w:shd w:val="clear" w:color="auto" w:fill="F8FAFC"/>
        <w:spacing w:after="20"/>
        <w:ind w:left="227"/>
      </w:pPr>
    </w:p>
    <w:p w14:paraId="41EEABA4" w14:textId="77777777" w:rsidR="00C91C1C" w:rsidRDefault="00000000">
      <w:pPr>
        <w:shd w:val="clear" w:color="auto" w:fill="F8FAFC"/>
        <w:spacing w:after="20"/>
        <w:ind w:left="227"/>
      </w:pPr>
      <w:r>
        <w:rPr>
          <w:rFonts w:ascii="Courier New" w:hAnsi="Courier New"/>
          <w:color w:val="94A3B8"/>
          <w:sz w:val="20"/>
        </w:rPr>
        <w:t>→  Next available:  4:30 PM  (2hr session + 30min buffer)</w:t>
      </w:r>
    </w:p>
    <w:p w14:paraId="7C3B9AA6" w14:textId="77777777" w:rsidR="00C91C1C" w:rsidRDefault="00C91C1C">
      <w:pPr>
        <w:spacing w:after="320"/>
      </w:pPr>
    </w:p>
    <w:p w14:paraId="15A8DDF9" w14:textId="77777777" w:rsidR="00C91C1C" w:rsidRDefault="00000000">
      <w:pPr>
        <w:spacing w:before="320" w:after="80"/>
      </w:pPr>
      <w:r>
        <w:rPr>
          <w:b/>
          <w:color w:val="0F172A"/>
          <w:sz w:val="26"/>
        </w:rPr>
        <w:t>🔗  LIVE BOOKING PAGES — TIER-SPECIFIC LINKS</w:t>
      </w:r>
    </w:p>
    <w:p w14:paraId="0A58631D" w14:textId="77777777" w:rsidR="00C91C1C" w:rsidRDefault="00C91C1C">
      <w:pPr>
        <w:pBdr>
          <w:bottom w:val="single" w:sz="4" w:space="1" w:color="CBD5E1"/>
        </w:pBdr>
        <w:spacing w:before="40" w:after="120"/>
      </w:pPr>
    </w:p>
    <w:p w14:paraId="7BDF1836" w14:textId="77777777" w:rsidR="00C91C1C" w:rsidRDefault="00000000">
      <w:pPr>
        <w:spacing w:after="280"/>
      </w:pPr>
      <w:r>
        <w:rPr>
          <w:color w:val="64748B"/>
          <w:sz w:val="21"/>
        </w:rPr>
        <w:t>Each tier has its own dedicated booking page. The member portal routes each member to their correct page automatically based on their GHL contact tag. No member can see another tier's pricing.</w:t>
      </w:r>
    </w:p>
    <w:tbl>
      <w:tblPr>
        <w:tblW w:w="0" w:type="auto"/>
        <w:tblLook w:val="04A0" w:firstRow="1" w:lastRow="0" w:firstColumn="1" w:lastColumn="0" w:noHBand="0" w:noVBand="1"/>
      </w:tblPr>
      <w:tblGrid>
        <w:gridCol w:w="9406"/>
      </w:tblGrid>
      <w:tr w:rsidR="00C91C1C" w14:paraId="2C6A3982" w14:textId="77777777">
        <w:tc>
          <w:tcPr>
            <w:tcW w:w="9406" w:type="dxa"/>
            <w:shd w:val="clear" w:color="auto" w:fill="F1F5F9"/>
          </w:tcPr>
          <w:p w14:paraId="38B0D72A" w14:textId="77777777" w:rsidR="00C91C1C" w:rsidRDefault="00000000">
            <w:pPr>
              <w:spacing w:before="280"/>
            </w:pPr>
            <w:r>
              <w:rPr>
                <w:b/>
                <w:color w:val="475569"/>
                <w:sz w:val="32"/>
              </w:rPr>
              <w:t xml:space="preserve">01  </w:t>
            </w:r>
            <w:r>
              <w:rPr>
                <w:b/>
                <w:color w:val="475569"/>
                <w:sz w:val="26"/>
              </w:rPr>
              <w:t>NON-MEMBER BOOKING PAGE</w:t>
            </w:r>
          </w:p>
          <w:p w14:paraId="733B305C" w14:textId="77777777" w:rsidR="00C91C1C" w:rsidRDefault="00000000">
            <w:r>
              <w:rPr>
                <w:color w:val="64748B"/>
                <w:sz w:val="20"/>
              </w:rPr>
              <w:t>Tier 1 — Standard Rates  ·  Tag: member-non</w:t>
            </w:r>
          </w:p>
          <w:p w14:paraId="40BB2BEA" w14:textId="77777777" w:rsidR="00C91C1C" w:rsidRDefault="00000000">
            <w:r>
              <w:rPr>
                <w:color w:val="64748B"/>
                <w:sz w:val="20"/>
              </w:rPr>
              <w:t>Services: Audio Recording  ·  Video Podcast  ·  Live Streaming</w:t>
            </w:r>
          </w:p>
          <w:p w14:paraId="67907876" w14:textId="77777777" w:rsidR="00C91C1C" w:rsidRDefault="00000000">
            <w:pPr>
              <w:spacing w:after="120"/>
            </w:pPr>
            <w:r>
              <w:rPr>
                <w:rFonts w:ascii="Courier New" w:hAnsi="Courier New"/>
                <w:color w:val="3B82F6"/>
                <w:sz w:val="19"/>
              </w:rPr>
              <w:t>https://api.leadconnectorhq.com/widget/service-menu/6a2d5353b5de14a8a631a28c</w:t>
            </w:r>
          </w:p>
        </w:tc>
      </w:tr>
    </w:tbl>
    <w:p w14:paraId="022D069F" w14:textId="77777777" w:rsidR="00C91C1C" w:rsidRDefault="00C91C1C">
      <w:pPr>
        <w:spacing w:after="120"/>
      </w:pPr>
    </w:p>
    <w:tbl>
      <w:tblPr>
        <w:tblW w:w="0" w:type="auto"/>
        <w:tblLook w:val="04A0" w:firstRow="1" w:lastRow="0" w:firstColumn="1" w:lastColumn="0" w:noHBand="0" w:noVBand="1"/>
      </w:tblPr>
      <w:tblGrid>
        <w:gridCol w:w="9406"/>
      </w:tblGrid>
      <w:tr w:rsidR="00C91C1C" w14:paraId="5911B97B" w14:textId="77777777">
        <w:tc>
          <w:tcPr>
            <w:tcW w:w="9406" w:type="dxa"/>
            <w:shd w:val="clear" w:color="auto" w:fill="FEF3C7"/>
          </w:tcPr>
          <w:p w14:paraId="1463C5CD" w14:textId="77777777" w:rsidR="00C91C1C" w:rsidRDefault="00000000">
            <w:pPr>
              <w:spacing w:before="280"/>
            </w:pPr>
            <w:r>
              <w:rPr>
                <w:b/>
                <w:color w:val="D97706"/>
                <w:sz w:val="32"/>
              </w:rPr>
              <w:t xml:space="preserve">02  </w:t>
            </w:r>
            <w:r>
              <w:rPr>
                <w:b/>
                <w:color w:val="D97706"/>
                <w:sz w:val="26"/>
              </w:rPr>
              <w:t>GOLD MEMBER BOOKING PAGE</w:t>
            </w:r>
          </w:p>
          <w:p w14:paraId="52A7FA41" w14:textId="77777777" w:rsidR="00C91C1C" w:rsidRDefault="00000000">
            <w:r>
              <w:rPr>
                <w:color w:val="64748B"/>
                <w:sz w:val="20"/>
              </w:rPr>
              <w:t>Tier 2 — Member Rates  ·  Tag: member-gold</w:t>
            </w:r>
          </w:p>
          <w:p w14:paraId="1138639C" w14:textId="77777777" w:rsidR="00C91C1C" w:rsidRDefault="00000000">
            <w:r>
              <w:rPr>
                <w:color w:val="64748B"/>
                <w:sz w:val="20"/>
              </w:rPr>
              <w:t>Services: Audio Recording  ·  Video Podcast  ·  Live Streaming</w:t>
            </w:r>
          </w:p>
          <w:p w14:paraId="3B5222E7" w14:textId="77777777" w:rsidR="00C91C1C" w:rsidRDefault="00000000">
            <w:pPr>
              <w:spacing w:after="120"/>
            </w:pPr>
            <w:r>
              <w:rPr>
                <w:rFonts w:ascii="Courier New" w:hAnsi="Courier New"/>
                <w:color w:val="3B82F6"/>
                <w:sz w:val="19"/>
              </w:rPr>
              <w:t>https://api.leadconnectorhq.com/widget/service-menu/6a2d5371e1adc836daa87e36</w:t>
            </w:r>
          </w:p>
        </w:tc>
      </w:tr>
    </w:tbl>
    <w:p w14:paraId="18057B0E" w14:textId="77777777" w:rsidR="00C91C1C" w:rsidRDefault="00C91C1C">
      <w:pPr>
        <w:spacing w:after="120"/>
      </w:pPr>
    </w:p>
    <w:tbl>
      <w:tblPr>
        <w:tblW w:w="0" w:type="auto"/>
        <w:tblLook w:val="04A0" w:firstRow="1" w:lastRow="0" w:firstColumn="1" w:lastColumn="0" w:noHBand="0" w:noVBand="1"/>
      </w:tblPr>
      <w:tblGrid>
        <w:gridCol w:w="9406"/>
      </w:tblGrid>
      <w:tr w:rsidR="00C91C1C" w14:paraId="2484F226" w14:textId="77777777">
        <w:tc>
          <w:tcPr>
            <w:tcW w:w="9406" w:type="dxa"/>
            <w:shd w:val="clear" w:color="auto" w:fill="EDE9FE"/>
          </w:tcPr>
          <w:p w14:paraId="254E739F" w14:textId="77777777" w:rsidR="00C91C1C" w:rsidRDefault="00000000">
            <w:pPr>
              <w:spacing w:before="280"/>
            </w:pPr>
            <w:r>
              <w:rPr>
                <w:b/>
                <w:color w:val="7C3AED"/>
                <w:sz w:val="32"/>
              </w:rPr>
              <w:t xml:space="preserve">03  </w:t>
            </w:r>
            <w:r>
              <w:rPr>
                <w:b/>
                <w:color w:val="7C3AED"/>
                <w:sz w:val="26"/>
              </w:rPr>
              <w:t>VIP MEMBER BOOKING PAGE</w:t>
            </w:r>
          </w:p>
          <w:p w14:paraId="4DB662B1" w14:textId="77777777" w:rsidR="00C91C1C" w:rsidRDefault="00000000">
            <w:r>
              <w:rPr>
                <w:color w:val="64748B"/>
                <w:sz w:val="20"/>
              </w:rPr>
              <w:t>Tier 3 — Premium Rates  ·  Tag: member-vip</w:t>
            </w:r>
          </w:p>
          <w:p w14:paraId="68F50886" w14:textId="77777777" w:rsidR="00C91C1C" w:rsidRDefault="00000000">
            <w:r>
              <w:rPr>
                <w:color w:val="64748B"/>
                <w:sz w:val="20"/>
              </w:rPr>
              <w:t>Services: Audio Recording  ·  Video Podcast  ·  Live Streaming</w:t>
            </w:r>
          </w:p>
          <w:p w14:paraId="1B54EFEC" w14:textId="77777777" w:rsidR="00C91C1C" w:rsidRDefault="00000000">
            <w:pPr>
              <w:spacing w:after="120"/>
            </w:pPr>
            <w:r>
              <w:rPr>
                <w:rFonts w:ascii="Courier New" w:hAnsi="Courier New"/>
                <w:color w:val="3B82F6"/>
                <w:sz w:val="19"/>
              </w:rPr>
              <w:t>https://api.leadconnectorhq.com/widget/service-menu/6a2d538fbd4b5f033b642719</w:t>
            </w:r>
          </w:p>
        </w:tc>
      </w:tr>
    </w:tbl>
    <w:p w14:paraId="1B4A653D" w14:textId="77777777" w:rsidR="00C91C1C" w:rsidRDefault="00C91C1C">
      <w:pPr>
        <w:spacing w:after="120"/>
      </w:pPr>
    </w:p>
    <w:p w14:paraId="101A88F0" w14:textId="77777777" w:rsidR="00C91C1C" w:rsidRDefault="00C91C1C">
      <w:pPr>
        <w:spacing w:after="320"/>
      </w:pPr>
    </w:p>
    <w:p w14:paraId="6504265E" w14:textId="77777777" w:rsidR="00C91C1C" w:rsidRDefault="00000000">
      <w:pPr>
        <w:spacing w:before="320" w:after="80"/>
      </w:pPr>
      <w:r>
        <w:rPr>
          <w:b/>
          <w:color w:val="0F172A"/>
          <w:sz w:val="26"/>
        </w:rPr>
        <w:t>✅  WHAT WAS BUILT — PHASE 1 CHECKLIST</w:t>
      </w:r>
    </w:p>
    <w:p w14:paraId="6B40D36A" w14:textId="77777777" w:rsidR="00C91C1C" w:rsidRDefault="00C91C1C">
      <w:pPr>
        <w:pBdr>
          <w:bottom w:val="single" w:sz="4" w:space="1" w:color="CBD5E1"/>
        </w:pBdr>
        <w:spacing w:before="40" w:after="120"/>
      </w:pPr>
    </w:p>
    <w:p w14:paraId="30FB7F99" w14:textId="77777777" w:rsidR="00C91C1C" w:rsidRDefault="00000000">
      <w:pPr>
        <w:spacing w:before="140" w:after="80"/>
      </w:pPr>
      <w:r>
        <w:rPr>
          <w:b/>
          <w:color w:val="16A34A"/>
          <w:sz w:val="26"/>
        </w:rPr>
        <w:t xml:space="preserve">✓  </w:t>
      </w:r>
      <w:r>
        <w:rPr>
          <w:b/>
          <w:color w:val="0F172A"/>
        </w:rPr>
        <w:t xml:space="preserve">3 Staff Slots — </w:t>
      </w:r>
      <w:r>
        <w:rPr>
          <w:color w:val="64748B"/>
          <w:sz w:val="21"/>
        </w:rPr>
        <w:t>Studio Slot 1, 2, 3 — each representing one concurrent booking capacity — availability set to studio opening hours</w:t>
      </w:r>
    </w:p>
    <w:p w14:paraId="3B5ACE40" w14:textId="77777777" w:rsidR="00C91C1C" w:rsidRDefault="00000000">
      <w:pPr>
        <w:spacing w:before="140" w:after="80"/>
      </w:pPr>
      <w:r>
        <w:rPr>
          <w:b/>
          <w:color w:val="16A34A"/>
          <w:sz w:val="26"/>
        </w:rPr>
        <w:t xml:space="preserve">✓  </w:t>
      </w:r>
      <w:r>
        <w:rPr>
          <w:b/>
          <w:color w:val="0F172A"/>
        </w:rPr>
        <w:t xml:space="preserve">9 Service Calendars — </w:t>
      </w:r>
      <w:r>
        <w:rPr>
          <w:color w:val="64748B"/>
          <w:sz w:val="21"/>
        </w:rPr>
        <w:t>CAL-01 through CAL-09 — all 3 service types across all 3 tiers — 2hr duration, 30min buffer each</w:t>
      </w:r>
    </w:p>
    <w:p w14:paraId="25A73389" w14:textId="77777777" w:rsidR="00C91C1C" w:rsidRDefault="00000000">
      <w:pPr>
        <w:spacing w:before="140" w:after="80"/>
      </w:pPr>
      <w:r>
        <w:rPr>
          <w:b/>
          <w:color w:val="16A34A"/>
          <w:sz w:val="26"/>
        </w:rPr>
        <w:t xml:space="preserve">✓  </w:t>
      </w:r>
      <w:r>
        <w:rPr>
          <w:b/>
          <w:color w:val="0F172A"/>
        </w:rPr>
        <w:t xml:space="preserve">3 Rooms (Studios) — </w:t>
      </w:r>
      <w:r>
        <w:rPr>
          <w:color w:val="64748B"/>
          <w:sz w:val="21"/>
        </w:rPr>
        <w:t>Studio A, Studio B, Studio C — linked to all 9 calendars — auto-assigned on booking — cross-tier double-booking prevented</w:t>
      </w:r>
    </w:p>
    <w:p w14:paraId="1A70D0C9" w14:textId="77777777" w:rsidR="00C91C1C" w:rsidRDefault="00000000">
      <w:pPr>
        <w:spacing w:before="140" w:after="80"/>
      </w:pPr>
      <w:r>
        <w:rPr>
          <w:b/>
          <w:color w:val="16A34A"/>
          <w:sz w:val="26"/>
        </w:rPr>
        <w:t xml:space="preserve">✓  </w:t>
      </w:r>
      <w:r>
        <w:rPr>
          <w:b/>
          <w:color w:val="0F172A"/>
        </w:rPr>
        <w:t xml:space="preserve">2 Equipment Items — </w:t>
      </w:r>
      <w:r>
        <w:rPr>
          <w:color w:val="64748B"/>
          <w:sz w:val="21"/>
        </w:rPr>
        <w:t>Teleprompter (qty 2, linked to Video + Streaming) and Streaming Encoder (qty 1, linked to Live Streaming only)</w:t>
      </w:r>
    </w:p>
    <w:p w14:paraId="75066377" w14:textId="77777777" w:rsidR="00C91C1C" w:rsidRDefault="00000000">
      <w:pPr>
        <w:spacing w:before="140" w:after="80"/>
      </w:pPr>
      <w:r>
        <w:rPr>
          <w:b/>
          <w:color w:val="16A34A"/>
          <w:sz w:val="26"/>
        </w:rPr>
        <w:t xml:space="preserve">✓  </w:t>
      </w:r>
      <w:r>
        <w:rPr>
          <w:b/>
          <w:color w:val="0F172A"/>
        </w:rPr>
        <w:t xml:space="preserve">3 Calendar Groups — </w:t>
      </w:r>
      <w:r>
        <w:rPr>
          <w:color w:val="64748B"/>
          <w:sz w:val="21"/>
        </w:rPr>
        <w:t>Non-Member Group, Gold Group, VIP Group — each containing exactly 3 calendars for that tier only</w:t>
      </w:r>
    </w:p>
    <w:p w14:paraId="1122D221" w14:textId="77777777" w:rsidR="00C91C1C" w:rsidRDefault="00000000">
      <w:pPr>
        <w:spacing w:before="140" w:after="80"/>
      </w:pPr>
      <w:r>
        <w:rPr>
          <w:b/>
          <w:color w:val="16A34A"/>
          <w:sz w:val="26"/>
        </w:rPr>
        <w:t xml:space="preserve">✓  </w:t>
      </w:r>
      <w:r>
        <w:rPr>
          <w:b/>
          <w:color w:val="0F172A"/>
        </w:rPr>
        <w:t xml:space="preserve">3 Service Menus — </w:t>
      </w:r>
      <w:r>
        <w:rPr>
          <w:color w:val="64748B"/>
          <w:sz w:val="21"/>
        </w:rPr>
        <w:t>Non-Member, Gold, and VIP booking pages — all 3 live, tested, and linked above</w:t>
      </w:r>
    </w:p>
    <w:p w14:paraId="7FE4063D" w14:textId="77777777" w:rsidR="00C91C1C" w:rsidRDefault="00C91C1C">
      <w:pPr>
        <w:spacing w:after="320"/>
      </w:pPr>
    </w:p>
    <w:p w14:paraId="69D05296" w14:textId="77777777" w:rsidR="00C91C1C" w:rsidRDefault="00000000">
      <w:pPr>
        <w:spacing w:before="320" w:after="80"/>
      </w:pPr>
      <w:r>
        <w:rPr>
          <w:b/>
          <w:color w:val="0F172A"/>
          <w:sz w:val="26"/>
        </w:rPr>
        <w:t>🗺️  PROJECT ROADMAP — 3 PHASES</w:t>
      </w:r>
    </w:p>
    <w:p w14:paraId="77FD2B37" w14:textId="77777777" w:rsidR="00C91C1C" w:rsidRDefault="00C91C1C">
      <w:pPr>
        <w:pBdr>
          <w:bottom w:val="single" w:sz="4" w:space="1" w:color="CBD5E1"/>
        </w:pBdr>
        <w:spacing w:before="40" w:after="120"/>
      </w:pPr>
    </w:p>
    <w:p w14:paraId="466FDE4F" w14:textId="77777777" w:rsidR="00C91C1C" w:rsidRDefault="00000000">
      <w:pPr>
        <w:spacing w:after="280"/>
      </w:pPr>
      <w:r>
        <w:rPr>
          <w:color w:val="64748B"/>
          <w:sz w:val="21"/>
        </w:rPr>
        <w:t>Phase 1 is complete and live. Two phases remain to deliver the full member experience.</w:t>
      </w:r>
    </w:p>
    <w:tbl>
      <w:tblPr>
        <w:tblW w:w="0" w:type="auto"/>
        <w:tblLook w:val="04A0" w:firstRow="1" w:lastRow="0" w:firstColumn="1" w:lastColumn="0" w:noHBand="0" w:noVBand="1"/>
      </w:tblPr>
      <w:tblGrid>
        <w:gridCol w:w="3135"/>
        <w:gridCol w:w="3135"/>
        <w:gridCol w:w="3135"/>
      </w:tblGrid>
      <w:tr w:rsidR="00C91C1C" w14:paraId="7F779587" w14:textId="77777777">
        <w:tc>
          <w:tcPr>
            <w:tcW w:w="3135" w:type="dxa"/>
            <w:shd w:val="clear" w:color="auto" w:fill="DCFCE7"/>
          </w:tcPr>
          <w:p w14:paraId="4CB043F5" w14:textId="77777777" w:rsidR="00C91C1C" w:rsidRDefault="00000000">
            <w:pPr>
              <w:spacing w:before="240"/>
            </w:pPr>
            <w:r>
              <w:rPr>
                <w:b/>
                <w:color w:val="166534"/>
                <w:sz w:val="18"/>
              </w:rPr>
              <w:t>✅  COMPLETE</w:t>
            </w:r>
          </w:p>
          <w:p w14:paraId="212BDDE1" w14:textId="77777777" w:rsidR="00C91C1C" w:rsidRDefault="00000000">
            <w:r>
              <w:rPr>
                <w:b/>
                <w:color w:val="0F172A"/>
              </w:rPr>
              <w:t>Phase 1 — Booking System</w:t>
            </w:r>
          </w:p>
          <w:p w14:paraId="2AEBCC58" w14:textId="77777777" w:rsidR="00C91C1C" w:rsidRDefault="00000000">
            <w:pPr>
              <w:spacing w:after="40"/>
            </w:pPr>
            <w:r>
              <w:rPr>
                <w:color w:val="64748B"/>
                <w:sz w:val="19"/>
              </w:rPr>
              <w:t>→  3 staff slots configured</w:t>
            </w:r>
          </w:p>
          <w:p w14:paraId="330B0A03" w14:textId="77777777" w:rsidR="00C91C1C" w:rsidRDefault="00000000">
            <w:pPr>
              <w:spacing w:after="40"/>
            </w:pPr>
            <w:r>
              <w:rPr>
                <w:color w:val="64748B"/>
                <w:sz w:val="19"/>
              </w:rPr>
              <w:t>→  9 service calendars built</w:t>
            </w:r>
          </w:p>
          <w:p w14:paraId="498BD7DA" w14:textId="77777777" w:rsidR="00C91C1C" w:rsidRDefault="00000000">
            <w:pPr>
              <w:spacing w:after="40"/>
            </w:pPr>
            <w:r>
              <w:rPr>
                <w:color w:val="64748B"/>
                <w:sz w:val="19"/>
              </w:rPr>
              <w:t>→  3 studios as rooms</w:t>
            </w:r>
          </w:p>
          <w:p w14:paraId="14E499F8" w14:textId="77777777" w:rsidR="00C91C1C" w:rsidRDefault="00000000">
            <w:pPr>
              <w:spacing w:after="40"/>
            </w:pPr>
            <w:r>
              <w:rPr>
                <w:color w:val="64748B"/>
                <w:sz w:val="19"/>
              </w:rPr>
              <w:t>→  Equipment limits set</w:t>
            </w:r>
          </w:p>
          <w:p w14:paraId="20F3756B" w14:textId="77777777" w:rsidR="00C91C1C" w:rsidRDefault="00000000">
            <w:pPr>
              <w:spacing w:after="40"/>
            </w:pPr>
            <w:r>
              <w:rPr>
                <w:color w:val="64748B"/>
                <w:sz w:val="19"/>
              </w:rPr>
              <w:t>→  3 calendar groups created</w:t>
            </w:r>
          </w:p>
          <w:p w14:paraId="36EC57CC" w14:textId="77777777" w:rsidR="00C91C1C" w:rsidRDefault="00000000">
            <w:pPr>
              <w:spacing w:after="280"/>
            </w:pPr>
            <w:r>
              <w:rPr>
                <w:color w:val="64748B"/>
                <w:sz w:val="19"/>
              </w:rPr>
              <w:t>→  3 booking pages live</w:t>
            </w:r>
          </w:p>
        </w:tc>
        <w:tc>
          <w:tcPr>
            <w:tcW w:w="3135" w:type="dxa"/>
            <w:shd w:val="clear" w:color="auto" w:fill="DBEAFE"/>
          </w:tcPr>
          <w:p w14:paraId="23F1035B" w14:textId="77777777" w:rsidR="00C91C1C" w:rsidRDefault="00000000">
            <w:pPr>
              <w:spacing w:before="240"/>
            </w:pPr>
            <w:r>
              <w:rPr>
                <w:b/>
                <w:color w:val="1D4ED8"/>
                <w:sz w:val="18"/>
              </w:rPr>
              <w:t>🔜  UPCOMING</w:t>
            </w:r>
          </w:p>
          <w:p w14:paraId="701A7027" w14:textId="77777777" w:rsidR="00C91C1C" w:rsidRDefault="00000000">
            <w:r>
              <w:rPr>
                <w:b/>
                <w:color w:val="0F172A"/>
              </w:rPr>
              <w:t>Phase 2 — Memberships</w:t>
            </w:r>
          </w:p>
          <w:p w14:paraId="414D8DEA" w14:textId="77777777" w:rsidR="00C91C1C" w:rsidRDefault="00000000">
            <w:pPr>
              <w:spacing w:after="40"/>
            </w:pPr>
            <w:r>
              <w:rPr>
                <w:color w:val="64748B"/>
                <w:sz w:val="19"/>
              </w:rPr>
              <w:t>→  Stripe subscription products (3 tiers)</w:t>
            </w:r>
          </w:p>
          <w:p w14:paraId="574A2CB0" w14:textId="77777777" w:rsidR="00C91C1C" w:rsidRDefault="00000000">
            <w:pPr>
              <w:spacing w:after="40"/>
            </w:pPr>
            <w:r>
              <w:rPr>
                <w:color w:val="64748B"/>
                <w:sz w:val="19"/>
              </w:rPr>
              <w:t>→  GHL membership offers</w:t>
            </w:r>
          </w:p>
          <w:p w14:paraId="53A13E3E" w14:textId="77777777" w:rsidR="00C91C1C" w:rsidRDefault="00000000">
            <w:pPr>
              <w:spacing w:after="40"/>
            </w:pPr>
            <w:r>
              <w:rPr>
                <w:color w:val="64748B"/>
                <w:sz w:val="19"/>
              </w:rPr>
              <w:t>→  Auto-tag on purchase</w:t>
            </w:r>
          </w:p>
          <w:p w14:paraId="6BDDB659" w14:textId="77777777" w:rsidR="00C91C1C" w:rsidRDefault="00000000">
            <w:pPr>
              <w:spacing w:after="40"/>
            </w:pPr>
            <w:r>
              <w:rPr>
                <w:color w:val="64748B"/>
                <w:sz w:val="19"/>
              </w:rPr>
              <w:t>→  Upgrade / downgrade workflow</w:t>
            </w:r>
          </w:p>
          <w:p w14:paraId="33A96EC4" w14:textId="77777777" w:rsidR="00C91C1C" w:rsidRDefault="00000000">
            <w:pPr>
              <w:spacing w:after="40"/>
            </w:pPr>
            <w:r>
              <w:rPr>
                <w:color w:val="64748B"/>
                <w:sz w:val="19"/>
              </w:rPr>
              <w:t>→  Cancellation handling</w:t>
            </w:r>
          </w:p>
          <w:p w14:paraId="060B278E" w14:textId="77777777" w:rsidR="00C91C1C" w:rsidRDefault="00000000">
            <w:pPr>
              <w:spacing w:after="280"/>
            </w:pPr>
            <w:r>
              <w:rPr>
                <w:color w:val="64748B"/>
                <w:sz w:val="19"/>
              </w:rPr>
              <w:t>→  Booking confirmation automations</w:t>
            </w:r>
          </w:p>
        </w:tc>
        <w:tc>
          <w:tcPr>
            <w:tcW w:w="3135" w:type="dxa"/>
            <w:shd w:val="clear" w:color="auto" w:fill="DBEAFE"/>
          </w:tcPr>
          <w:p w14:paraId="74F91799" w14:textId="77777777" w:rsidR="00C91C1C" w:rsidRDefault="00000000">
            <w:pPr>
              <w:spacing w:before="240"/>
            </w:pPr>
            <w:r>
              <w:rPr>
                <w:b/>
                <w:color w:val="1D4ED8"/>
                <w:sz w:val="18"/>
              </w:rPr>
              <w:t>🔜  UPCOMING</w:t>
            </w:r>
          </w:p>
          <w:p w14:paraId="130B3E73" w14:textId="77777777" w:rsidR="00C91C1C" w:rsidRDefault="00000000">
            <w:r>
              <w:rPr>
                <w:b/>
                <w:color w:val="0F172A"/>
              </w:rPr>
              <w:t>Phase 3 — Member Portal</w:t>
            </w:r>
          </w:p>
          <w:p w14:paraId="31676A9D" w14:textId="77777777" w:rsidR="00C91C1C" w:rsidRDefault="00000000">
            <w:pPr>
              <w:spacing w:after="40"/>
            </w:pPr>
            <w:r>
              <w:rPr>
                <w:color w:val="64748B"/>
                <w:sz w:val="19"/>
              </w:rPr>
              <w:t>→  Podcaster login / signup page</w:t>
            </w:r>
          </w:p>
          <w:p w14:paraId="6771E2A6" w14:textId="77777777" w:rsidR="00C91C1C" w:rsidRDefault="00000000">
            <w:pPr>
              <w:spacing w:after="40"/>
            </w:pPr>
            <w:r>
              <w:rPr>
                <w:color w:val="64748B"/>
                <w:sz w:val="19"/>
              </w:rPr>
              <w:t>→  GHL API integration</w:t>
            </w:r>
          </w:p>
          <w:p w14:paraId="1710DD70" w14:textId="77777777" w:rsidR="00C91C1C" w:rsidRDefault="00000000">
            <w:pPr>
              <w:spacing w:after="40"/>
            </w:pPr>
            <w:r>
              <w:rPr>
                <w:color w:val="64748B"/>
                <w:sz w:val="19"/>
              </w:rPr>
              <w:t>→  Tag-based booking routing</w:t>
            </w:r>
          </w:p>
          <w:p w14:paraId="7D0BD113" w14:textId="77777777" w:rsidR="00C91C1C" w:rsidRDefault="00000000">
            <w:pPr>
              <w:spacing w:after="40"/>
            </w:pPr>
            <w:r>
              <w:rPr>
                <w:color w:val="64748B"/>
                <w:sz w:val="19"/>
              </w:rPr>
              <w:t>→  Tier-locked booking experience</w:t>
            </w:r>
          </w:p>
          <w:p w14:paraId="4960B95E" w14:textId="77777777" w:rsidR="00C91C1C" w:rsidRDefault="00000000">
            <w:pPr>
              <w:spacing w:after="40"/>
            </w:pPr>
            <w:r>
              <w:rPr>
                <w:color w:val="64748B"/>
                <w:sz w:val="19"/>
              </w:rPr>
              <w:t>→  Membership management UI</w:t>
            </w:r>
          </w:p>
          <w:p w14:paraId="1EB4218B" w14:textId="77777777" w:rsidR="00C91C1C" w:rsidRDefault="00000000">
            <w:pPr>
              <w:spacing w:after="280"/>
            </w:pPr>
            <w:r>
              <w:rPr>
                <w:color w:val="64748B"/>
                <w:sz w:val="19"/>
              </w:rPr>
              <w:t>→  Booking history view</w:t>
            </w:r>
          </w:p>
        </w:tc>
      </w:tr>
    </w:tbl>
    <w:p w14:paraId="29B0598D" w14:textId="77777777" w:rsidR="003775CF" w:rsidRDefault="003775CF"/>
    <w:sectPr w:rsidR="003775CF"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06554">
    <w:abstractNumId w:val="8"/>
  </w:num>
  <w:num w:numId="2" w16cid:durableId="834300509">
    <w:abstractNumId w:val="6"/>
  </w:num>
  <w:num w:numId="3" w16cid:durableId="1228566814">
    <w:abstractNumId w:val="5"/>
  </w:num>
  <w:num w:numId="4" w16cid:durableId="137309752">
    <w:abstractNumId w:val="4"/>
  </w:num>
  <w:num w:numId="5" w16cid:durableId="1824929695">
    <w:abstractNumId w:val="7"/>
  </w:num>
  <w:num w:numId="6" w16cid:durableId="1292245468">
    <w:abstractNumId w:val="3"/>
  </w:num>
  <w:num w:numId="7" w16cid:durableId="1969311140">
    <w:abstractNumId w:val="2"/>
  </w:num>
  <w:num w:numId="8" w16cid:durableId="82189256">
    <w:abstractNumId w:val="1"/>
  </w:num>
  <w:num w:numId="9" w16cid:durableId="74287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A29"/>
    <w:rsid w:val="0029639D"/>
    <w:rsid w:val="00326F90"/>
    <w:rsid w:val="003775CF"/>
    <w:rsid w:val="008F4930"/>
    <w:rsid w:val="00AA1D8D"/>
    <w:rsid w:val="00B47730"/>
    <w:rsid w:val="00C91C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0BDCB"/>
  <w14:defaultImageDpi w14:val="300"/>
  <w15:docId w15:val="{A567DC45-AA7F-4620-9A30-2576920F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shivek soni</cp:lastModifiedBy>
  <cp:revision>2</cp:revision>
  <dcterms:created xsi:type="dcterms:W3CDTF">2013-12-23T23:15:00Z</dcterms:created>
  <dcterms:modified xsi:type="dcterms:W3CDTF">2026-06-13T13:19:00Z</dcterms:modified>
  <cp:category/>
</cp:coreProperties>
</file>